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3.6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Fungsi dan Modularisasi: Dekomposisi Fungsional, Parameterisasi Lanjut (*args, **kwargs, Positional/Keyword-Only), Resolusi Ruang Lingkup LEGB, Fungsi Tingkat Tinggi &amp; Dekorator, dan Arsitektur Paket Modular Agribisnis Presisi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3.6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Pemrograman Python Dasar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Modularitas: Bahaya Skrip Monolitik pada Pemrosesan Drone Kebun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Studi kasus pipeline citra drone orthophoto 500 hektar sawit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Menggugah mahasiswa: Apa dampaknya jika fungsi ekstraksi spektral tercampur dengan logika database dan tampilan GUI?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Tanda Tangan Fungsi Presisi: Positional-Only (</w:t>
            </w:r>
            <w:r>
              <w:rPr>
                <w:rFonts w:ascii="Consolas" w:hAnsi="Consolas"/>
                <w:color w:val="9C1A1A"/>
                <w:sz w:val="19"/>
              </w:rPr>
              <w:t>/</w:t>
            </w:r>
            <w:r>
              <w:rPr>
                <w:rFonts w:ascii="Calibri" w:hAnsi="Calibri"/>
                <w:color w:val="2D3748"/>
                <w:sz w:val="19"/>
              </w:rPr>
              <w:t>) &amp; Keyword-Only (</w:t>
            </w:r>
            <w:r>
              <w:rPr>
                <w:rFonts w:ascii="Consolas" w:hAnsi="Consolas"/>
                <w:color w:val="9C1A1A"/>
                <w:sz w:val="19"/>
              </w:rPr>
              <w:t>*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Live coding perancangan fungsi matematis vs fungsi konfigurasi AI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Membedah keuntungan PEP 570 &amp; PEP 3102 dalam melindungi pustaka AI dari kekeliruan pemanggilan parameter.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061 - 095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Ruang Lingkup Leksikal CPython: Resolusi LEGB, </w:t>
            </w:r>
            <w:r>
              <w:rPr>
                <w:rFonts w:ascii="Consolas" w:hAnsi="Consolas"/>
                <w:color w:val="9C1A1A"/>
                <w:sz w:val="19"/>
              </w:rPr>
              <w:t>global</w:t>
            </w:r>
            <w:r>
              <w:rPr>
                <w:rFonts w:ascii="Calibri" w:hAnsi="Calibri"/>
                <w:color w:val="2D3748"/>
                <w:sz w:val="19"/>
              </w:rPr>
              <w:t xml:space="preserve">, &amp; </w:t>
            </w:r>
            <w:r>
              <w:rPr>
                <w:rFonts w:ascii="Consolas" w:hAnsi="Consolas"/>
                <w:color w:val="9C1A1A"/>
                <w:sz w:val="19"/>
              </w:rPr>
              <w:t>nonlocal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Disassembly bytecode via modul </w:t>
            </w:r>
            <w:r>
              <w:rPr>
                <w:rFonts w:ascii="Consolas" w:hAnsi="Consolas"/>
                <w:color w:val="9C1A1A"/>
                <w:sz w:val="19"/>
              </w:rPr>
              <w:t>dis</w:t>
            </w:r>
            <w:r>
              <w:rPr>
                <w:rFonts w:ascii="Calibri" w:hAnsi="Calibri"/>
                <w:color w:val="2D3748"/>
                <w:sz w:val="19"/>
              </w:rPr>
              <w:t xml:space="preserve"> (</w:t>
            </w:r>
            <w:r>
              <w:rPr>
                <w:rFonts w:ascii="Consolas" w:hAnsi="Consolas"/>
                <w:color w:val="9C1A1A"/>
                <w:sz w:val="19"/>
              </w:rPr>
              <w:t>LOAD_FAST</w:t>
            </w:r>
            <w:r>
              <w:rPr>
                <w:rFonts w:ascii="Calibri" w:hAnsi="Calibri"/>
                <w:color w:val="2D3748"/>
                <w:sz w:val="19"/>
              </w:rPr>
              <w:t xml:space="preserve"> vs </w:t>
            </w:r>
            <w:r>
              <w:rPr>
                <w:rFonts w:ascii="Consolas" w:hAnsi="Consolas"/>
                <w:color w:val="9C1A1A"/>
                <w:sz w:val="19"/>
              </w:rPr>
              <w:t>LOAD_GLOBAL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Membedah miskonsepsi </w:t>
            </w:r>
            <w:r>
              <w:rPr>
                <w:rFonts w:ascii="Consolas" w:hAnsi="Consolas"/>
                <w:color w:val="9C1A1A"/>
                <w:sz w:val="19"/>
              </w:rPr>
              <w:t>UnboundLocalError</w:t>
            </w:r>
            <w:r>
              <w:rPr>
                <w:rFonts w:ascii="Calibri" w:hAnsi="Calibri"/>
                <w:color w:val="2D3748"/>
                <w:sz w:val="19"/>
              </w:rPr>
              <w:t xml:space="preserve"> dan menunjukkan bagaimana CPython mengikat variabel lokal pada waktu kompilasi.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096 - 125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Higher-Order Functions, Closures, dan Pola Dekorator </w:t>
            </w:r>
            <w:r>
              <w:rPr>
                <w:rFonts w:ascii="Consolas" w:hAnsi="Consolas"/>
                <w:color w:val="9C1A1A"/>
                <w:sz w:val="19"/>
              </w:rPr>
              <w:t>@functools.wraps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Diagram alur eksekusi wrapper, live coding benchmarking timer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Membimbing mahasiswa merancang fungsi pembungkus yang menjaga keaslian metadata fungsi (</w:t>
            </w:r>
            <w:r>
              <w:rPr>
                <w:rFonts w:ascii="Consolas" w:hAnsi="Consolas"/>
                <w:color w:val="9C1A1A"/>
                <w:sz w:val="19"/>
              </w:rPr>
              <w:t>__name__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__doc__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126 - 150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Bedah Soal HOTS: Vectorcall Optimization &amp; Desain Paket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Diskusi interaktif soal analitis, tinjauan struktur folder </w:t>
            </w:r>
            <w:r>
              <w:rPr>
                <w:rFonts w:ascii="Consolas" w:hAnsi="Consolas"/>
                <w:color w:val="9C1A1A"/>
                <w:sz w:val="19"/>
              </w:rPr>
              <w:t>agri_vision/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Membahas peran </w:t>
            </w:r>
            <w:r>
              <w:rPr>
                <w:rFonts w:ascii="Consolas" w:hAnsi="Consolas"/>
                <w:color w:val="9C1A1A"/>
                <w:sz w:val="19"/>
              </w:rPr>
              <w:t>__all__</w:t>
            </w:r>
            <w:r>
              <w:rPr>
                <w:rFonts w:ascii="Calibri" w:hAnsi="Calibri"/>
                <w:color w:val="2D3748"/>
                <w:sz w:val="19"/>
              </w:rPr>
              <w:t xml:space="preserve"> dan facade pattern dalam penyusunan paket AI skala industri.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Eksperimen Jupyter: Formula Spektral (NDVI/EVI), Filter Suhu, &amp; Fallback AI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Praktikum komputasi terpandu di Jupyter Notebook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Memfasilitasi mahasiswa menyelesaikan 3 tantangan mandiri dengan verifikasi 100% bebas galat sintaksis.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Panduan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Kekeliruan Argumen Default Mutabel (*Default Mutable Argument Trap*)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definisi fungsi pengumpul data telemetri dengan argumen list kosong: </w:t>
      </w:r>
      <w:r>
        <w:rPr>
          <w:rFonts w:ascii="Consolas" w:hAnsi="Consolas"/>
          <w:color w:val="9C1A1A"/>
          <w:sz w:val="19"/>
        </w:rPr>
        <w:t>def catat_log(pesan: str, riwayat: list = []): riwayat.append(pesan); return riwayat</w:t>
      </w:r>
      <w:r>
        <w:rPr>
          <w:rFonts w:ascii="Calibri" w:hAnsi="Calibri"/>
          <w:color w:val="2D3748"/>
          <w:sz w:val="22"/>
        </w:rPr>
        <w:t>. Mahasiswa heran mengapa riwayat dari pemanggilan fungsi sebelumnya masih tersimpan di pemanggilan berikutnya.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siklus hidup objek di CPython: ekspresi argumen default dievaluasi </w:t>
      </w:r>
      <w:r>
        <w:rPr>
          <w:rFonts w:ascii="Calibri" w:hAnsi="Calibri"/>
          <w:b/>
          <w:color w:val="2D3748"/>
          <w:sz w:val="22"/>
        </w:rPr>
        <w:t>hanya sekali pada saat fungsi didefinisikan (waktu pemuatan modul)</w:t>
      </w:r>
      <w:r>
        <w:rPr>
          <w:rFonts w:ascii="Calibri" w:hAnsi="Calibri"/>
          <w:color w:val="2D3748"/>
          <w:sz w:val="22"/>
        </w:rPr>
        <w:t xml:space="preserve">, bukan setiap kali fungsi dipanggil! Ajarkan idiom baku Python: gunakan nilai sentinel </w:t>
      </w:r>
      <w:r>
        <w:rPr>
          <w:rFonts w:ascii="Consolas" w:hAnsi="Consolas"/>
          <w:color w:val="9C1A1A"/>
          <w:sz w:val="19"/>
        </w:rPr>
        <w:t>None</w:t>
      </w:r>
      <w:r>
        <w:rPr>
          <w:rFonts w:ascii="Calibri" w:hAnsi="Calibri"/>
          <w:color w:val="2D3748"/>
          <w:sz w:val="22"/>
        </w:rPr>
        <w:t xml:space="preserve"> dan inisialisasi di dalam tubuh fungsi: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def catat_log(pesan: str, riwayat: Optional[List[str]] = None) -&gt; List[str]:</w:t>
              <w:br/>
              <w:t xml:space="preserve">      if riwayat is None:</w:t>
              <w:br/>
              <w:t xml:space="preserve">          riwayat = []</w:t>
              <w:br/>
              <w:t xml:space="preserve">      riwayat.append(pesan)</w:t>
              <w:br/>
              <w:t xml:space="preserve">      return riwayat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Mengira Variabel Global Dapat Dibaca Bebas di Mana Saja Sebelum Terjadi Assignment Lokal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kode seperti: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ambang_ffa = 3.0</w:t>
              <w:br/>
              <w:t xml:space="preserve">  def evaluasi():</w:t>
              <w:br/>
              <w:t xml:space="preserve">      print(ambang_ffa)</w:t>
              <w:br/>
              <w:t xml:space="preserve">      ambang_ffa = 5.0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Lalu terkejut saat dieksekusi muncul galat </w:t>
      </w:r>
      <w:r>
        <w:rPr>
          <w:rFonts w:ascii="Consolas" w:hAnsi="Consolas"/>
          <w:color w:val="9C1A1A"/>
          <w:sz w:val="19"/>
        </w:rPr>
        <w:t>UnboundLocalError: local variable 'ambang_ffa' referenced before assignment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kepada mahasiswa cara kerja kompiler CPython: saat sebuah modul dikompilasi ke bytecode, kehadiran tanda sama dengan (</w:t>
      </w:r>
      <w:r>
        <w:rPr>
          <w:rFonts w:ascii="Consolas" w:hAnsi="Consolas"/>
          <w:color w:val="9C1A1A"/>
          <w:sz w:val="19"/>
        </w:rPr>
        <w:t>ambang_ffa = 5.0</w:t>
      </w:r>
      <w:r>
        <w:rPr>
          <w:rFonts w:ascii="Calibri" w:hAnsi="Calibri"/>
          <w:color w:val="2D3748"/>
          <w:sz w:val="22"/>
        </w:rPr>
        <w:t xml:space="preserve">) di baris mana pun di dalam fungsi menyebabkan CPython secara otomatis menandai simbol </w:t>
      </w:r>
      <w:r>
        <w:rPr>
          <w:rFonts w:ascii="Consolas" w:hAnsi="Consolas"/>
          <w:color w:val="9C1A1A"/>
          <w:sz w:val="19"/>
        </w:rPr>
        <w:t>ambang_ffa</w:t>
      </w:r>
      <w:r>
        <w:rPr>
          <w:rFonts w:ascii="Calibri" w:hAnsi="Calibri"/>
          <w:color w:val="2D3748"/>
          <w:sz w:val="22"/>
        </w:rPr>
        <w:t xml:space="preserve"> sebagai variabel lokal untuk </w:t>
      </w:r>
      <w:r>
        <w:rPr>
          <w:rFonts w:ascii="Calibri" w:hAnsi="Calibri"/>
          <w:b/>
          <w:color w:val="2D3748"/>
          <w:sz w:val="22"/>
        </w:rPr>
        <w:t>seluruh blok fungsi tersebut</w:t>
      </w:r>
      <w:r>
        <w:rPr>
          <w:rFonts w:ascii="Calibri" w:hAnsi="Calibri"/>
          <w:color w:val="2D3748"/>
          <w:sz w:val="22"/>
        </w:rPr>
        <w:t xml:space="preserve">. Akibatnya, perintah </w:t>
      </w:r>
      <w:r>
        <w:rPr>
          <w:rFonts w:ascii="Consolas" w:hAnsi="Consolas"/>
          <w:color w:val="9C1A1A"/>
          <w:sz w:val="19"/>
        </w:rPr>
        <w:t>print</w:t>
      </w:r>
      <w:r>
        <w:rPr>
          <w:rFonts w:ascii="Calibri" w:hAnsi="Calibri"/>
          <w:color w:val="2D3748"/>
          <w:sz w:val="22"/>
        </w:rPr>
        <w:t xml:space="preserve"> sebelumnya mencoba memuat variabel lokal yang belum diinisialisasi nilai fisiknya. Jika ingin membaca global murni, hapus assignment lokal atau gunakan deklarasi eksplisit </w:t>
      </w:r>
      <w:r>
        <w:rPr>
          <w:rFonts w:ascii="Consolas" w:hAnsi="Consolas"/>
          <w:color w:val="9C1A1A"/>
          <w:sz w:val="19"/>
        </w:rPr>
        <w:t>global ambang_ffa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Mengabaikan Utilitas `@functools.wraps` pada Pembuatan Dekorator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Membuat dekorator manual tanpa </w:t>
      </w:r>
      <w:r>
        <w:rPr>
          <w:rFonts w:ascii="Consolas" w:hAnsi="Consolas"/>
          <w:color w:val="9C1A1A"/>
          <w:sz w:val="19"/>
        </w:rPr>
        <w:t>@functools.wraps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def dekorator(func):</w:t>
              <w:br/>
              <w:t xml:space="preserve">      def wrapper(*args, **kwargs):</w:t>
              <w:br/>
              <w:t xml:space="preserve">          return func(*args, **kwargs)</w:t>
              <w:br/>
              <w:t xml:space="preserve">      return wrapper</w:t>
            </w:r>
          </w:p>
        </w:tc>
      </w:tr>
    </w:tbl>
    <w:p>
      <w:pPr>
        <w:spacing w:after="80"/>
      </w:pP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akibatnya: cetak </w:t>
      </w:r>
      <w:r>
        <w:rPr>
          <w:rFonts w:ascii="Consolas" w:hAnsi="Consolas"/>
          <w:color w:val="9C1A1A"/>
          <w:sz w:val="19"/>
        </w:rPr>
        <w:t>fungsi_target.__name__</w:t>
      </w:r>
      <w:r>
        <w:rPr>
          <w:rFonts w:ascii="Calibri" w:hAnsi="Calibri"/>
          <w:color w:val="2D3748"/>
          <w:sz w:val="22"/>
        </w:rPr>
        <w:t xml:space="preserve">. Nilai yang keluar adalah </w:t>
      </w:r>
      <w:r>
        <w:rPr>
          <w:rFonts w:ascii="Consolas" w:hAnsi="Consolas"/>
          <w:color w:val="9C1A1A"/>
          <w:sz w:val="19"/>
        </w:rPr>
        <w:t>"wrapper"</w:t>
      </w:r>
      <w:r>
        <w:rPr>
          <w:rFonts w:ascii="Calibri" w:hAnsi="Calibri"/>
          <w:color w:val="2D3748"/>
          <w:sz w:val="22"/>
        </w:rPr>
        <w:t xml:space="preserve">, bukan nama fungsi aslinya! Begitu pula docstring aslinya hilang. Jelaskan bahwa pustaka modern seperti FastAPI, Celery, Sphinx, dan Pytest membaca metadata fungsi untuk menghasilkan endpoint dan dokumentasi. Selalu gunakan </w:t>
      </w:r>
      <w:r>
        <w:rPr>
          <w:rFonts w:ascii="Consolas" w:hAnsi="Consolas"/>
          <w:color w:val="9C1A1A"/>
          <w:sz w:val="19"/>
        </w:rPr>
        <w:t>@functools.wraps(func)</w:t>
      </w:r>
      <w:r>
        <w:rPr>
          <w:rFonts w:ascii="Calibri" w:hAnsi="Calibri"/>
          <w:color w:val="2D3748"/>
          <w:sz w:val="22"/>
        </w:rPr>
        <w:t xml:space="preserve"> di atas definisi fungsi pembungkus.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Tertukar Antara Kata Kunci `global` dan `nonlocal` pada Fungsi Bersarang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Menggunakan kata kunci </w:t>
      </w:r>
      <w:r>
        <w:rPr>
          <w:rFonts w:ascii="Consolas" w:hAnsi="Consolas"/>
          <w:color w:val="9C1A1A"/>
          <w:sz w:val="19"/>
        </w:rPr>
        <w:t>global</w:t>
      </w:r>
      <w:r>
        <w:rPr>
          <w:rFonts w:ascii="Calibri" w:hAnsi="Calibri"/>
          <w:color w:val="2D3748"/>
          <w:sz w:val="22"/>
        </w:rPr>
        <w:t xml:space="preserve"> di dalam closure dengan harapan ingin memodifikasi variabel fungsi pembungkusnya (</w:t>
      </w:r>
      <w:r>
        <w:rPr>
          <w:rFonts w:ascii="Calibri" w:hAnsi="Calibri"/>
          <w:i/>
          <w:color w:val="2D3748"/>
          <w:sz w:val="22"/>
        </w:rPr>
        <w:t>enclosing scope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Bedah perbedaan hierarki LEGB: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global</w:t>
      </w:r>
      <w:r>
        <w:rPr>
          <w:rFonts w:ascii="Calibri" w:hAnsi="Calibri"/>
          <w:color w:val="2D3748"/>
          <w:sz w:val="22"/>
        </w:rPr>
        <w:t>: Melompati seluruh lapisan enclosing dan langsung mengikat variabel ke tingkat modul terluar.</w:t>
      </w:r>
    </w:p>
    <w:p>
      <w:pPr>
        <w:pStyle w:val="ListBullet"/>
        <w:spacing w:before="0" w:after="40" w:line="276" w:lineRule="auto"/>
        <w:ind w:left="720"/>
      </w:pPr>
      <w:r>
        <w:rPr>
          <w:rFonts w:ascii="Consolas" w:hAnsi="Consolas"/>
          <w:color w:val="9C1A1A"/>
          <w:sz w:val="19"/>
        </w:rPr>
        <w:t>nonlocal</w:t>
      </w:r>
      <w:r>
        <w:rPr>
          <w:rFonts w:ascii="Calibri" w:hAnsi="Calibri"/>
          <w:color w:val="2D3748"/>
          <w:sz w:val="22"/>
        </w:rPr>
        <w:t xml:space="preserve">: Mencari variabel terdekat di lapisan </w:t>
      </w:r>
      <w:r>
        <w:rPr>
          <w:rFonts w:ascii="Calibri" w:hAnsi="Calibri"/>
          <w:i/>
          <w:color w:val="2D3748"/>
          <w:sz w:val="22"/>
        </w:rPr>
        <w:t>Enclosing</w:t>
      </w:r>
      <w:r>
        <w:rPr>
          <w:rFonts w:ascii="Calibri" w:hAnsi="Calibri"/>
          <w:color w:val="2D3748"/>
          <w:sz w:val="22"/>
        </w:rPr>
        <w:t xml:space="preserve"> (fungsi pembungkus) dan tidak akan pernah menyentuh ruang lingkup modul (</w:t>
      </w:r>
      <w:r>
        <w:rPr>
          <w:rFonts w:ascii="Calibri" w:hAnsi="Calibri"/>
          <w:i/>
          <w:color w:val="2D3748"/>
          <w:sz w:val="22"/>
        </w:rPr>
        <w:t>Global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Mekanisme Resolusi Simbol CPython: Evaluasi Waktu Kompilasi Ruang Lingkup Lokal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Mengapa fungsi berikut memicu </w:t>
      </w:r>
      <w:r>
        <w:rPr>
          <w:rFonts w:ascii="Consolas" w:hAnsi="Consolas"/>
          <w:color w:val="9C1A1A"/>
          <w:sz w:val="19"/>
        </w:rPr>
        <w:t>UnboundLocalError</w:t>
      </w:r>
      <w:r>
        <w:rPr>
          <w:rFonts w:ascii="Calibri" w:hAnsi="Calibri"/>
          <w:color w:val="2D3748"/>
          <w:sz w:val="22"/>
        </w:rPr>
        <w:t xml:space="preserve"> pada baris </w:t>
      </w:r>
      <w:r>
        <w:rPr>
          <w:rFonts w:ascii="Consolas" w:hAnsi="Consolas"/>
          <w:color w:val="9C1A1A"/>
          <w:sz w:val="19"/>
        </w:rPr>
        <w:t>print(target_panen)</w:t>
      </w:r>
      <w:r>
        <w:rPr>
          <w:rFonts w:ascii="Calibri" w:hAnsi="Calibri"/>
          <w:color w:val="2D3748"/>
          <w:sz w:val="22"/>
        </w:rPr>
        <w:t xml:space="preserve">, padahal variabel global </w:t>
      </w:r>
      <w:r>
        <w:rPr>
          <w:rFonts w:ascii="Consolas" w:hAnsi="Consolas"/>
          <w:color w:val="9C1A1A"/>
          <w:sz w:val="19"/>
        </w:rPr>
        <w:t>target_panen = 100.0</w:t>
      </w:r>
      <w:r>
        <w:rPr>
          <w:rFonts w:ascii="Calibri" w:hAnsi="Calibri"/>
          <w:color w:val="2D3748"/>
          <w:sz w:val="22"/>
        </w:rPr>
        <w:t xml:space="preserve"> sudah terdefinisi di baris pertama?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target_panen = 100.0</w:t>
              <w:br/>
              <w:t xml:space="preserve">     def perbarui_target():</w:t>
              <w:br/>
              <w:t xml:space="preserve">         print(target_panen)</w:t>
              <w:br/>
              <w:t xml:space="preserve">         target_panen = 150.0</w:t>
              <w:br/>
              <w:t xml:space="preserve">     perbarui_target()</w:t>
            </w:r>
          </w:p>
        </w:tc>
      </w:tr>
    </w:tbl>
    <w:p>
      <w:pPr>
        <w:spacing w:after="80"/>
      </w:pP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Bedah bagaimana kompiler CPython mengklasifikasikan variabel ke dalam instruksi bytecode </w:t>
      </w:r>
      <w:r>
        <w:rPr>
          <w:rFonts w:ascii="Consolas" w:hAnsi="Consolas"/>
          <w:color w:val="9C1A1A"/>
          <w:sz w:val="19"/>
        </w:rPr>
        <w:t>LOAD_FAST</w:t>
      </w:r>
      <w:r>
        <w:rPr>
          <w:rFonts w:ascii="Calibri" w:hAnsi="Calibri"/>
          <w:color w:val="2D3748"/>
          <w:sz w:val="22"/>
        </w:rPr>
        <w:t xml:space="preserve"> vs </w:t>
      </w:r>
      <w:r>
        <w:rPr>
          <w:rFonts w:ascii="Consolas" w:hAnsi="Consolas"/>
          <w:color w:val="9C1A1A"/>
          <w:sz w:val="19"/>
        </w:rPr>
        <w:t>LOAD_GLOBAL</w:t>
      </w:r>
      <w:r>
        <w:rPr>
          <w:rFonts w:ascii="Calibri" w:hAnsi="Calibri"/>
          <w:color w:val="2D3748"/>
          <w:sz w:val="22"/>
        </w:rPr>
        <w:t xml:space="preserve"> pada fase parsing AST!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Akar Penyebab UnboundLocalError: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Python adalah bahasa dinamis yang tetap melalui fase kompilasi internal ke bytecode sebelum dieksekusi oleh mesin virtual.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Pada fase kompilasi fungsi </w:t>
      </w:r>
      <w:r>
        <w:rPr>
          <w:rFonts w:ascii="Consolas" w:hAnsi="Consolas"/>
          <w:color w:val="9C1A1A"/>
          <w:sz w:val="19"/>
        </w:rPr>
        <w:t>perbarui_target()</w:t>
      </w:r>
      <w:r>
        <w:rPr>
          <w:rFonts w:ascii="Calibri" w:hAnsi="Calibri"/>
          <w:color w:val="2D3748"/>
          <w:sz w:val="22"/>
        </w:rPr>
        <w:t>, penganalisis sintaksis CPython mendeteksi operasi penugasan (</w:t>
      </w:r>
      <w:r>
        <w:rPr>
          <w:rFonts w:ascii="Calibri" w:hAnsi="Calibri"/>
          <w:i/>
          <w:color w:val="2D3748"/>
          <w:sz w:val="22"/>
        </w:rPr>
        <w:t>assignment statement</w:t>
      </w:r>
      <w:r>
        <w:rPr>
          <w:rFonts w:ascii="Calibri" w:hAnsi="Calibri"/>
          <w:color w:val="2D3748"/>
          <w:sz w:val="22"/>
        </w:rPr>
        <w:t xml:space="preserve">) </w:t>
      </w:r>
      <w:r>
        <w:rPr>
          <w:rFonts w:ascii="Consolas" w:hAnsi="Consolas"/>
          <w:color w:val="9C1A1A"/>
          <w:sz w:val="19"/>
        </w:rPr>
        <w:t>target_panen = 150.0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Berdasarkan aturan leksikal Python, keberadaan assignment tanpa deklarasi </w:t>
      </w:r>
      <w:r>
        <w:rPr>
          <w:rFonts w:ascii="Consolas" w:hAnsi="Consolas"/>
          <w:color w:val="9C1A1A"/>
          <w:sz w:val="19"/>
        </w:rPr>
        <w:t>global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nonlocal</w:t>
      </w:r>
      <w:r>
        <w:rPr>
          <w:rFonts w:ascii="Calibri" w:hAnsi="Calibri"/>
          <w:color w:val="2D3748"/>
          <w:sz w:val="22"/>
        </w:rPr>
        <w:t xml:space="preserve"> secara mutlak mengklasifikasikan nama </w:t>
      </w:r>
      <w:r>
        <w:rPr>
          <w:rFonts w:ascii="Consolas" w:hAnsi="Consolas"/>
          <w:color w:val="9C1A1A"/>
          <w:sz w:val="19"/>
        </w:rPr>
        <w:t>target_panen</w:t>
      </w:r>
      <w:r>
        <w:rPr>
          <w:rFonts w:ascii="Calibri" w:hAnsi="Calibri"/>
          <w:color w:val="2D3748"/>
          <w:sz w:val="22"/>
        </w:rPr>
        <w:t xml:space="preserve"> sebagai </w:t>
      </w:r>
      <w:r>
        <w:rPr>
          <w:rFonts w:ascii="Calibri" w:hAnsi="Calibri"/>
          <w:b/>
          <w:color w:val="2D3748"/>
          <w:sz w:val="22"/>
        </w:rPr>
        <w:t>variabel lokal</w:t>
      </w:r>
      <w:r>
        <w:rPr>
          <w:rFonts w:ascii="Calibri" w:hAnsi="Calibri"/>
          <w:color w:val="2D3748"/>
          <w:sz w:val="22"/>
        </w:rPr>
        <w:t xml:space="preserve"> untuk seluruh ruang lingkup fungsi tersebut, bukan hanya mulai dari baris assignment ke bawah.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Ketika baris </w:t>
      </w:r>
      <w:r>
        <w:rPr>
          <w:rFonts w:ascii="Consolas" w:hAnsi="Consolas"/>
          <w:color w:val="9C1A1A"/>
          <w:sz w:val="19"/>
        </w:rPr>
        <w:t>print(target_panen)</w:t>
      </w:r>
      <w:r>
        <w:rPr>
          <w:rFonts w:ascii="Calibri" w:hAnsi="Calibri"/>
          <w:color w:val="2D3748"/>
          <w:sz w:val="22"/>
        </w:rPr>
        <w:t xml:space="preserve"> dieksekusi pada saat runtime, interpreter mencoba mengambil nilai dari slot memori lokal </w:t>
      </w:r>
      <w:r>
        <w:rPr>
          <w:rFonts w:ascii="Consolas" w:hAnsi="Consolas"/>
          <w:color w:val="9C1A1A"/>
          <w:sz w:val="19"/>
        </w:rPr>
        <w:t>target_panen</w:t>
      </w:r>
      <w:r>
        <w:rPr>
          <w:rFonts w:ascii="Calibri" w:hAnsi="Calibri"/>
          <w:color w:val="2D3748"/>
          <w:sz w:val="22"/>
        </w:rPr>
        <w:t xml:space="preserve">. Namun, karena nilainya baru akan diikat pada baris berikutnya, slot tersebut masih kosong (berstatus </w:t>
      </w:r>
      <w:r>
        <w:rPr>
          <w:rFonts w:ascii="Calibri" w:hAnsi="Calibri"/>
          <w:i/>
          <w:color w:val="2D3748"/>
          <w:sz w:val="22"/>
        </w:rPr>
        <w:t>unbound</w:t>
      </w:r>
      <w:r>
        <w:rPr>
          <w:rFonts w:ascii="Calibri" w:hAnsi="Calibri"/>
          <w:color w:val="2D3748"/>
          <w:sz w:val="22"/>
        </w:rPr>
        <w:t xml:space="preserve">), sehingga CPython melemparkan eksepsi </w:t>
      </w:r>
      <w:r>
        <w:rPr>
          <w:rFonts w:ascii="Consolas" w:hAnsi="Consolas"/>
          <w:color w:val="9C1A1A"/>
          <w:sz w:val="19"/>
        </w:rPr>
        <w:t>UnboundLocalError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Perbedaan Instruksi Bytecode `LOAD_FAST` vs `LOAD_GLOBAL`: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`LOAD_FAST` (Optimasi Variabel Lokal):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CPython mengidentifikasi variabel lokal, ia tidak menyimpannya dalam tabel dictionary dinamis, melainkan mengalokasikannya ke dalam sebuah larik pointer C berukuran tetap (</w:t>
      </w:r>
      <w:r>
        <w:rPr>
          <w:rFonts w:ascii="Calibri" w:hAnsi="Calibri"/>
          <w:i/>
          <w:color w:val="2D3748"/>
          <w:sz w:val="22"/>
        </w:rPr>
        <w:t>fixed-size C array</w:t>
      </w:r>
      <w:r>
        <w:rPr>
          <w:rFonts w:ascii="Calibri" w:hAnsi="Calibri"/>
          <w:color w:val="2D3748"/>
          <w:sz w:val="22"/>
        </w:rPr>
        <w:t xml:space="preserve">) pada struktur bingkai panggilan </w:t>
      </w:r>
      <w:r>
        <w:rPr>
          <w:rFonts w:ascii="Consolas" w:hAnsi="Consolas"/>
          <w:color w:val="9C1A1A"/>
          <w:sz w:val="19"/>
        </w:rPr>
        <w:t>PyFrameObject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f_localsplus</w:t>
      </w:r>
      <w:r>
        <w:rPr>
          <w:rFonts w:ascii="Calibri" w:hAnsi="Calibri"/>
          <w:color w:val="2D3748"/>
          <w:sz w:val="22"/>
        </w:rPr>
        <w:t xml:space="preserve">). Instruksi </w:t>
      </w:r>
      <w:r>
        <w:rPr>
          <w:rFonts w:ascii="Consolas" w:hAnsi="Consolas"/>
          <w:color w:val="9C1A1A"/>
          <w:sz w:val="19"/>
        </w:rPr>
        <w:t>LOAD_FAST</w:t>
      </w:r>
      <w:r>
        <w:rPr>
          <w:rFonts w:ascii="Calibri" w:hAnsi="Calibri"/>
          <w:color w:val="2D3748"/>
          <w:sz w:val="22"/>
        </w:rPr>
        <w:t xml:space="preserve"> mengambil nilai langsung via indeks array integral (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kecepatan CPU tingkat register).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`LOAD_GLOBAL` (Pencarian Kamus Modul &amp; Built-in):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variabel yang tidak didefinisikan secara lokal, CPython menghasilkan instruksi </w:t>
      </w:r>
      <w:r>
        <w:rPr>
          <w:rFonts w:ascii="Consolas" w:hAnsi="Consolas"/>
          <w:color w:val="9C1A1A"/>
          <w:sz w:val="19"/>
        </w:rPr>
        <w:t>LOAD_GLOBAL</w:t>
      </w:r>
      <w:r>
        <w:rPr>
          <w:rFonts w:ascii="Calibri" w:hAnsi="Calibri"/>
          <w:color w:val="2D3748"/>
          <w:sz w:val="22"/>
        </w:rPr>
        <w:t>. Instruksi ini melakukan pencarian tabel cincang ganda: pertama memeriksa dictionary modul global (</w:t>
      </w:r>
      <w:r>
        <w:rPr>
          <w:rFonts w:ascii="Consolas" w:hAnsi="Consolas"/>
          <w:color w:val="9C1A1A"/>
          <w:sz w:val="19"/>
        </w:rPr>
        <w:t>globals()</w:t>
      </w:r>
      <w:r>
        <w:rPr>
          <w:rFonts w:ascii="Calibri" w:hAnsi="Calibri"/>
          <w:color w:val="2D3748"/>
          <w:sz w:val="22"/>
        </w:rPr>
        <w:t>), dan jika tidak ditemukan, beralih memeriksa dictionary modul bawaan (</w:t>
      </w:r>
      <w:r>
        <w:rPr>
          <w:rFonts w:ascii="Consolas" w:hAnsi="Consolas"/>
          <w:color w:val="9C1A1A"/>
          <w:sz w:val="19"/>
        </w:rPr>
        <w:t>builtins</w:t>
      </w:r>
      <w:r>
        <w:rPr>
          <w:rFonts w:ascii="Calibri" w:hAnsi="Calibri"/>
          <w:color w:val="2D3748"/>
          <w:sz w:val="22"/>
        </w:rPr>
        <w:t xml:space="preserve">). Proses ini membutuhkan beberapa dereferensi memori dan waktu komputasi yang lebih tinggi dibanding </w:t>
      </w:r>
      <w:r>
        <w:rPr>
          <w:rFonts w:ascii="Consolas" w:hAnsi="Consolas"/>
          <w:color w:val="9C1A1A"/>
          <w:sz w:val="19"/>
        </w:rPr>
        <w:t>LOAD_FAST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Pada kasus di atas, kompiler telah memancarkan opcode </w:t>
      </w:r>
      <w:r>
        <w:rPr>
          <w:rFonts w:ascii="Consolas" w:hAnsi="Consolas"/>
          <w:color w:val="9C1A1A"/>
          <w:sz w:val="19"/>
        </w:rPr>
        <w:t>LOAD_FAST</w:t>
      </w:r>
      <w:r>
        <w:rPr>
          <w:rFonts w:ascii="Calibri" w:hAnsi="Calibri"/>
          <w:color w:val="2D3748"/>
          <w:sz w:val="22"/>
        </w:rPr>
        <w:t xml:space="preserve"> untuk </w:t>
      </w:r>
      <w:r>
        <w:rPr>
          <w:rFonts w:ascii="Consolas" w:hAnsi="Consolas"/>
          <w:color w:val="9C1A1A"/>
          <w:sz w:val="19"/>
        </w:rPr>
        <w:t>target_panen</w:t>
      </w:r>
      <w:r>
        <w:rPr>
          <w:rFonts w:ascii="Calibri" w:hAnsi="Calibri"/>
          <w:color w:val="2D3748"/>
          <w:sz w:val="22"/>
        </w:rPr>
        <w:t>. Karena array lokal belum diisi, eksekusi runtime gagal seketika.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Dekonstruksi Arsitektur Dekorator: Mengapa `@functools.wraps` Mutlak Diperlukan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Apa yang terjadi pada atribut refleksi objek (</w:t>
      </w:r>
      <w:r>
        <w:rPr>
          <w:rFonts w:ascii="Consolas" w:hAnsi="Consolas"/>
          <w:color w:val="9C1A1A"/>
          <w:sz w:val="19"/>
        </w:rPr>
        <w:t>__name__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__doc__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__annotations__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__module__</w:t>
      </w:r>
      <w:r>
        <w:rPr>
          <w:rFonts w:ascii="Calibri" w:hAnsi="Calibri"/>
          <w:color w:val="2D3748"/>
          <w:sz w:val="22"/>
        </w:rPr>
        <w:t xml:space="preserve">) dari sebuah fungsi jika didekorasi oleh fungsi wrapper tanpa menyertakan </w:t>
      </w:r>
      <w:r>
        <w:rPr>
          <w:rFonts w:ascii="Consolas" w:hAnsi="Consolas"/>
          <w:color w:val="9C1A1A"/>
          <w:sz w:val="19"/>
        </w:rPr>
        <w:t>@functools.wraps</w:t>
      </w:r>
      <w:r>
        <w:rPr>
          <w:rFonts w:ascii="Calibri" w:hAnsi="Calibri"/>
          <w:color w:val="2D3748"/>
          <w:sz w:val="22"/>
        </w:rPr>
        <w:t>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Mengapa ketiadaan </w:t>
      </w:r>
      <w:r>
        <w:rPr>
          <w:rFonts w:ascii="Consolas" w:hAnsi="Consolas"/>
          <w:color w:val="9C1A1A"/>
          <w:sz w:val="19"/>
        </w:rPr>
        <w:t>@functools.wraps</w:t>
      </w:r>
      <w:r>
        <w:rPr>
          <w:rFonts w:ascii="Calibri" w:hAnsi="Calibri"/>
          <w:color w:val="2D3748"/>
          <w:sz w:val="22"/>
        </w:rPr>
        <w:t xml:space="preserve"> dapat melumpuhkan generator dokumentasi otomatis, sistem registrasi rute API, dan modul pengujian unit?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Pengikisan Metadata Intrinsik Fungsi: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Dalam Python, fungsi adalah objek yang memiliki kamus atribut internal (</w:t>
      </w:r>
      <w:r>
        <w:rPr>
          <w:rFonts w:ascii="Consolas" w:hAnsi="Consolas"/>
          <w:color w:val="9C1A1A"/>
          <w:sz w:val="19"/>
        </w:rPr>
        <w:t>__dict__</w:t>
      </w:r>
      <w:r>
        <w:rPr>
          <w:rFonts w:ascii="Calibri" w:hAnsi="Calibri"/>
          <w:color w:val="2D3748"/>
          <w:sz w:val="22"/>
        </w:rPr>
        <w:t xml:space="preserve">). Ketika sebuah fungsi </w:t>
      </w:r>
      <w:r>
        <w:rPr>
          <w:rFonts w:ascii="Consolas" w:hAnsi="Consolas"/>
          <w:color w:val="9C1A1A"/>
          <w:sz w:val="19"/>
        </w:rPr>
        <w:t>target</w:t>
      </w:r>
      <w:r>
        <w:rPr>
          <w:rFonts w:ascii="Calibri" w:hAnsi="Calibri"/>
          <w:color w:val="2D3748"/>
          <w:sz w:val="22"/>
        </w:rPr>
        <w:t xml:space="preserve"> dibungkus oleh fungsi </w:t>
      </w:r>
      <w:r>
        <w:rPr>
          <w:rFonts w:ascii="Consolas" w:hAnsi="Consolas"/>
          <w:color w:val="9C1A1A"/>
          <w:sz w:val="19"/>
        </w:rPr>
        <w:t>wrapper</w:t>
      </w:r>
      <w:r>
        <w:rPr>
          <w:rFonts w:ascii="Calibri" w:hAnsi="Calibri"/>
          <w:color w:val="2D3748"/>
          <w:sz w:val="22"/>
        </w:rPr>
        <w:t xml:space="preserve">, pengembalian fungsi dekorator menghasilkan objek baru, yaitu fungsi </w:t>
      </w:r>
      <w:r>
        <w:rPr>
          <w:rFonts w:ascii="Consolas" w:hAnsi="Consolas"/>
          <w:color w:val="9C1A1A"/>
          <w:sz w:val="19"/>
        </w:rPr>
        <w:t>wrapper</w:t>
      </w:r>
      <w:r>
        <w:rPr>
          <w:rFonts w:ascii="Calibri" w:hAnsi="Calibri"/>
          <w:color w:val="2D3748"/>
          <w:sz w:val="22"/>
        </w:rPr>
        <w:t xml:space="preserve"> itu sendiri.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Tanpa utilitas preservasi, atribut reflektif objek fungsi yang terdekorasi akan berubah:</w:t>
      </w:r>
    </w:p>
    <w:p>
      <w:pPr>
        <w:pStyle w:val="ListBullet"/>
        <w:spacing w:before="0" w:after="40" w:line="276" w:lineRule="auto"/>
        <w:ind w:left="1440"/>
      </w:pPr>
      <w:r>
        <w:rPr>
          <w:rFonts w:ascii="Consolas" w:hAnsi="Consolas"/>
          <w:color w:val="9C1A1A"/>
          <w:sz w:val="19"/>
        </w:rPr>
        <w:t>target.__name__</w:t>
      </w:r>
      <w:r>
        <w:rPr>
          <w:rFonts w:ascii="Calibri" w:hAnsi="Calibri"/>
          <w:color w:val="2D3748"/>
          <w:sz w:val="22"/>
        </w:rPr>
        <w:t xml:space="preserve"> berubah dari nama asli menjadi </w:t>
      </w:r>
      <w:r>
        <w:rPr>
          <w:rFonts w:ascii="Consolas" w:hAnsi="Consolas"/>
          <w:color w:val="9C1A1A"/>
          <w:sz w:val="19"/>
        </w:rPr>
        <w:t>"wrapper"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440"/>
      </w:pPr>
      <w:r>
        <w:rPr>
          <w:rFonts w:ascii="Consolas" w:hAnsi="Consolas"/>
          <w:color w:val="9C1A1A"/>
          <w:sz w:val="19"/>
        </w:rPr>
        <w:t>target.__doc__</w:t>
      </w:r>
      <w:r>
        <w:rPr>
          <w:rFonts w:ascii="Calibri" w:hAnsi="Calibri"/>
          <w:color w:val="2D3748"/>
          <w:sz w:val="22"/>
        </w:rPr>
        <w:t xml:space="preserve"> terhapus atau tertimpa oleh docstring milik fungsi wrapper.</w:t>
      </w:r>
    </w:p>
    <w:p>
      <w:pPr>
        <w:pStyle w:val="ListBullet"/>
        <w:spacing w:before="0" w:after="40" w:line="276" w:lineRule="auto"/>
        <w:ind w:left="1440"/>
      </w:pPr>
      <w:r>
        <w:rPr>
          <w:rFonts w:ascii="Consolas" w:hAnsi="Consolas"/>
          <w:color w:val="9C1A1A"/>
          <w:sz w:val="19"/>
        </w:rPr>
        <w:t>target.__annotations__</w:t>
      </w:r>
      <w:r>
        <w:rPr>
          <w:rFonts w:ascii="Calibri" w:hAnsi="Calibri"/>
          <w:color w:val="2D3748"/>
          <w:sz w:val="22"/>
        </w:rPr>
        <w:t xml:space="preserve"> (informasi type hinting) hilang, karena menunjuk pada anotasi milik fungsi wrapper.</w:t>
      </w:r>
    </w:p>
    <w:p>
      <w:pPr>
        <w:pStyle w:val="ListBullet"/>
        <w:spacing w:before="0" w:after="40" w:line="276" w:lineRule="auto"/>
        <w:ind w:left="1440"/>
      </w:pPr>
      <w:r>
        <w:rPr>
          <w:rFonts w:ascii="Consolas" w:hAnsi="Consolas"/>
          <w:color w:val="9C1A1A"/>
          <w:sz w:val="19"/>
        </w:rPr>
        <w:t>target.__module__</w:t>
      </w:r>
      <w:r>
        <w:rPr>
          <w:rFonts w:ascii="Calibri" w:hAnsi="Calibri"/>
          <w:color w:val="2D3748"/>
          <w:sz w:val="22"/>
        </w:rPr>
        <w:t xml:space="preserve"> menunjuk pada modul tempat dekorator didefinisikan, bukan tempat fungsi asli berada.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Dampak Sistemik pada Ekosistem Enterprise AI: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Generator Dokumentasi (Sphinx / MkDocs):</w:t>
      </w:r>
      <w:r>
        <w:rPr>
          <w:rFonts w:ascii="Calibri" w:hAnsi="Calibri"/>
          <w:color w:val="2D3748"/>
          <w:sz w:val="22"/>
        </w:rPr>
        <w:t xml:space="preserve"> Alat dokumentasi membaca </w:t>
      </w:r>
      <w:r>
        <w:rPr>
          <w:rFonts w:ascii="Consolas" w:hAnsi="Consolas"/>
          <w:color w:val="9C1A1A"/>
          <w:sz w:val="19"/>
        </w:rPr>
        <w:t>__doc__</w:t>
      </w:r>
      <w:r>
        <w:rPr>
          <w:rFonts w:ascii="Calibri" w:hAnsi="Calibri"/>
          <w:color w:val="2D3748"/>
          <w:sz w:val="22"/>
        </w:rPr>
        <w:t xml:space="preserve"> secara reflektif untuk menyusun manual API sistem pertanian. Jika ribuan fungsi spektral memiliki nama </w:t>
      </w:r>
      <w:r>
        <w:rPr>
          <w:rFonts w:ascii="Consolas" w:hAnsi="Consolas"/>
          <w:color w:val="9C1A1A"/>
          <w:sz w:val="19"/>
        </w:rPr>
        <w:t>"wrapper"</w:t>
      </w:r>
      <w:r>
        <w:rPr>
          <w:rFonts w:ascii="Calibri" w:hAnsi="Calibri"/>
          <w:color w:val="2D3748"/>
          <w:sz w:val="22"/>
        </w:rPr>
        <w:t xml:space="preserve"> dan docstring yang sama, dokumentasi teknis sistem cerdas akan rusak total.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Kerangka Kerja API Modern (FastAPI / Flask):</w:t>
      </w:r>
      <w:r>
        <w:rPr>
          <w:rFonts w:ascii="Calibri" w:hAnsi="Calibri"/>
          <w:color w:val="2D3748"/>
          <w:sz w:val="22"/>
        </w:rPr>
        <w:t xml:space="preserve"> FastAPI memanfaatkan introspeksi </w:t>
      </w:r>
      <w:r>
        <w:rPr>
          <w:rFonts w:ascii="Consolas" w:hAnsi="Consolas"/>
          <w:color w:val="9C1A1A"/>
          <w:sz w:val="19"/>
        </w:rPr>
        <w:t>__annotations__</w:t>
      </w:r>
      <w:r>
        <w:rPr>
          <w:rFonts w:ascii="Calibri" w:hAnsi="Calibri"/>
          <w:color w:val="2D3748"/>
          <w:sz w:val="22"/>
        </w:rPr>
        <w:t xml:space="preserve"> dan tanda tangan fungsi (</w:t>
      </w:r>
      <w:r>
        <w:rPr>
          <w:rFonts w:ascii="Consolas" w:hAnsi="Consolas"/>
          <w:color w:val="9C1A1A"/>
          <w:sz w:val="19"/>
        </w:rPr>
        <w:t>inspect.signature</w:t>
      </w:r>
      <w:r>
        <w:rPr>
          <w:rFonts w:ascii="Calibri" w:hAnsi="Calibri"/>
          <w:color w:val="2D3748"/>
          <w:sz w:val="22"/>
        </w:rPr>
        <w:t>) untuk memvalidasi skema payload JSON masukan secara otomatis. Jika metadata hilang, sistem validasi skema Pydantic akan gagal memetakan tipe data request sensor.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Framework Pengujian (Pytest / Unittest):</w:t>
      </w:r>
      <w:r>
        <w:rPr>
          <w:rFonts w:ascii="Calibri" w:hAnsi="Calibri"/>
          <w:color w:val="2D3748"/>
          <w:sz w:val="22"/>
        </w:rPr>
        <w:t xml:space="preserve"> Pelaporan kegagalan test runner merujuk pada </w:t>
      </w:r>
      <w:r>
        <w:rPr>
          <w:rFonts w:ascii="Consolas" w:hAnsi="Consolas"/>
          <w:color w:val="9C1A1A"/>
          <w:sz w:val="19"/>
        </w:rPr>
        <w:t>__name__</w:t>
      </w:r>
      <w:r>
        <w:rPr>
          <w:rFonts w:ascii="Calibri" w:hAnsi="Calibri"/>
          <w:color w:val="2D3748"/>
          <w:sz w:val="22"/>
        </w:rPr>
        <w:t xml:space="preserve"> dan baris kode sumber asli (</w:t>
      </w:r>
      <w:r>
        <w:rPr>
          <w:rFonts w:ascii="Consolas" w:hAnsi="Consolas"/>
          <w:color w:val="9C1A1A"/>
          <w:sz w:val="19"/>
        </w:rPr>
        <w:t>__code__.co_firstlineno</w:t>
      </w:r>
      <w:r>
        <w:rPr>
          <w:rFonts w:ascii="Calibri" w:hAnsi="Calibri"/>
          <w:color w:val="2D3748"/>
          <w:sz w:val="22"/>
        </w:rPr>
        <w:t xml:space="preserve">). Tanpa </w:t>
      </w:r>
      <w:r>
        <w:rPr>
          <w:rFonts w:ascii="Consolas" w:hAnsi="Consolas"/>
          <w:color w:val="9C1A1A"/>
          <w:sz w:val="19"/>
        </w:rPr>
        <w:t>@functools.wraps</w:t>
      </w:r>
      <w:r>
        <w:rPr>
          <w:rFonts w:ascii="Calibri" w:hAnsi="Calibri"/>
          <w:color w:val="2D3748"/>
          <w:sz w:val="22"/>
        </w:rPr>
        <w:t>, jejak stack trace akan mengaburkan lokasi riil terjadinya galat, menyulitkan debugging produksi.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Utilitas </w:t>
      </w:r>
      <w:r>
        <w:rPr>
          <w:rFonts w:ascii="Consolas" w:hAnsi="Consolas"/>
          <w:color w:val="9C1A1A"/>
          <w:sz w:val="19"/>
        </w:rPr>
        <w:t>@functools.wraps</w:t>
      </w:r>
      <w:r>
        <w:rPr>
          <w:rFonts w:ascii="Calibri" w:hAnsi="Calibri"/>
          <w:color w:val="2D3748"/>
          <w:sz w:val="22"/>
        </w:rPr>
        <w:t xml:space="preserve"> secara elegan menyalin seluruh atribut penting (</w:t>
      </w:r>
      <w:r>
        <w:rPr>
          <w:rFonts w:ascii="Consolas" w:hAnsi="Consolas"/>
          <w:color w:val="9C1A1A"/>
          <w:sz w:val="19"/>
        </w:rPr>
        <w:t>WRAPPER_ASSIGNMENTS</w:t>
      </w:r>
      <w:r>
        <w:rPr>
          <w:rFonts w:ascii="Calibri" w:hAnsi="Calibri"/>
          <w:color w:val="2D3748"/>
          <w:sz w:val="22"/>
        </w:rPr>
        <w:t xml:space="preserve">) dan memperbarui </w:t>
      </w:r>
      <w:r>
        <w:rPr>
          <w:rFonts w:ascii="Consolas" w:hAnsi="Consolas"/>
          <w:color w:val="9C1A1A"/>
          <w:sz w:val="19"/>
        </w:rPr>
        <w:t>WRAPPER_UPDATES</w:t>
      </w:r>
      <w:r>
        <w:rPr>
          <w:rFonts w:ascii="Calibri" w:hAnsi="Calibri"/>
          <w:color w:val="2D3748"/>
          <w:sz w:val="22"/>
        </w:rPr>
        <w:t xml:space="preserve"> dari fungsi target ke wrapper secara otomatis.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Analisis Rekayasa API: Kapan Menggunakan Positional-Only (`/`) vs Keyword-Only (`*`)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Rumuskan pedoman arsitektur kapan sebuah parameter wajib dirancang sebagai </w:t>
      </w:r>
      <w:r>
        <w:rPr>
          <w:rFonts w:ascii="Calibri" w:hAnsi="Calibri"/>
          <w:i/>
          <w:color w:val="2D3748"/>
          <w:sz w:val="22"/>
        </w:rPr>
        <w:t>Positional-Only</w:t>
      </w:r>
      <w:r>
        <w:rPr>
          <w:rFonts w:ascii="Calibri" w:hAnsi="Calibri"/>
          <w:color w:val="2D3748"/>
          <w:sz w:val="22"/>
        </w:rPr>
        <w:t xml:space="preserve">, kapan sebagai </w:t>
      </w:r>
      <w:r>
        <w:rPr>
          <w:rFonts w:ascii="Calibri" w:hAnsi="Calibri"/>
          <w:i/>
          <w:color w:val="2D3748"/>
          <w:sz w:val="22"/>
        </w:rPr>
        <w:t>Keyword-Only</w:t>
      </w:r>
      <w:r>
        <w:rPr>
          <w:rFonts w:ascii="Calibri" w:hAnsi="Calibri"/>
          <w:color w:val="2D3748"/>
          <w:sz w:val="22"/>
        </w:rPr>
        <w:t xml:space="preserve">, dan kapan dibiarkan </w:t>
      </w:r>
      <w:r>
        <w:rPr>
          <w:rFonts w:ascii="Calibri" w:hAnsi="Calibri"/>
          <w:i/>
          <w:color w:val="2D3748"/>
          <w:sz w:val="22"/>
        </w:rPr>
        <w:t>Positional-or-Keyword</w:t>
      </w:r>
      <w:r>
        <w:rPr>
          <w:rFonts w:ascii="Calibri" w:hAnsi="Calibri"/>
          <w:color w:val="2D3748"/>
          <w:sz w:val="22"/>
        </w:rPr>
        <w:t>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Analisis trade-off antara kecepatan eksekusi tumpukan argumen CPython (</w:t>
      </w:r>
      <w:r>
        <w:rPr>
          <w:rFonts w:ascii="Calibri" w:hAnsi="Calibri"/>
          <w:i/>
          <w:color w:val="2D3748"/>
          <w:sz w:val="22"/>
        </w:rPr>
        <w:t>positional vectorcall optimization</w:t>
      </w:r>
      <w:r>
        <w:rPr>
          <w:rFonts w:ascii="Calibri" w:hAnsi="Calibri"/>
          <w:color w:val="2D3748"/>
          <w:sz w:val="22"/>
        </w:rPr>
        <w:t>) dan kejelasan pemeliharaan kode (</w:t>
      </w:r>
      <w:r>
        <w:rPr>
          <w:rFonts w:ascii="Calibri" w:hAnsi="Calibri"/>
          <w:i/>
          <w:color w:val="2D3748"/>
          <w:sz w:val="22"/>
        </w:rPr>
        <w:t>cognitive maintainability</w:t>
      </w:r>
      <w:r>
        <w:rPr>
          <w:rFonts w:ascii="Calibri" w:hAnsi="Calibri"/>
          <w:color w:val="2D3748"/>
          <w:sz w:val="22"/>
        </w:rPr>
        <w:t>)!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Pedoman Arsitektur Penetapan Parameter: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Gunakan Positional-Only (`/` - PEP 570) jika:</w:t>
      </w:r>
    </w:p>
    <w:p>
      <w:pPr>
        <w:pStyle w:val="ListBullet"/>
        <w:spacing w:before="0" w:after="40" w:line="276" w:lineRule="auto"/>
        <w:ind w:left="1440"/>
      </w:pPr>
      <w:r>
        <w:rPr>
          <w:rFonts w:ascii="Calibri" w:hAnsi="Calibri"/>
          <w:color w:val="2D3748"/>
          <w:sz w:val="22"/>
        </w:rPr>
        <w:t xml:space="preserve">Parameter merupakan operan aljabar matematika murni di mana nama parameter tidak menambah makna semantik, misal: </w:t>
      </w:r>
      <w:r>
        <w:rPr>
          <w:rFonts w:ascii="Consolas" w:hAnsi="Consolas"/>
          <w:color w:val="9C1A1A"/>
          <w:sz w:val="19"/>
        </w:rPr>
        <w:t>hitung_akar(x, /)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vektor_titik(x, y, /)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440"/>
      </w:pPr>
      <w:r>
        <w:rPr>
          <w:rFonts w:ascii="Calibri" w:hAnsi="Calibri"/>
          <w:color w:val="2D3748"/>
          <w:sz w:val="22"/>
        </w:rPr>
        <w:t xml:space="preserve">Nama parameter merupakan detail implementasi internal yang mungkin akan diubah di masa depan (misal dari </w:t>
      </w:r>
      <w:r>
        <w:rPr>
          <w:rFonts w:ascii="Consolas" w:hAnsi="Consolas"/>
          <w:color w:val="9C1A1A"/>
          <w:sz w:val="19"/>
        </w:rPr>
        <w:t>x</w:t>
      </w:r>
      <w:r>
        <w:rPr>
          <w:rFonts w:ascii="Calibri" w:hAnsi="Calibri"/>
          <w:color w:val="2D3748"/>
          <w:sz w:val="22"/>
        </w:rPr>
        <w:t xml:space="preserve"> menjadi </w:t>
      </w:r>
      <w:r>
        <w:rPr>
          <w:rFonts w:ascii="Consolas" w:hAnsi="Consolas"/>
          <w:color w:val="9C1A1A"/>
          <w:sz w:val="19"/>
        </w:rPr>
        <w:t>larik_fitur</w:t>
      </w:r>
      <w:r>
        <w:rPr>
          <w:rFonts w:ascii="Calibri" w:hAnsi="Calibri"/>
          <w:color w:val="2D3748"/>
          <w:sz w:val="22"/>
        </w:rPr>
        <w:t xml:space="preserve">) tanpa ingin memicu </w:t>
      </w:r>
      <w:r>
        <w:rPr>
          <w:rFonts w:ascii="Calibri" w:hAnsi="Calibri"/>
          <w:i/>
          <w:color w:val="2D3748"/>
          <w:sz w:val="22"/>
        </w:rPr>
        <w:t>breaking changes</w:t>
      </w:r>
      <w:r>
        <w:rPr>
          <w:rFonts w:ascii="Calibri" w:hAnsi="Calibri"/>
          <w:color w:val="2D3748"/>
          <w:sz w:val="22"/>
        </w:rPr>
        <w:t xml:space="preserve"> pada kode klien yang memanggilnya.</w:t>
      </w:r>
    </w:p>
    <w:p>
      <w:pPr>
        <w:pStyle w:val="ListBullet"/>
        <w:spacing w:before="0" w:after="40" w:line="276" w:lineRule="auto"/>
        <w:ind w:left="1440"/>
      </w:pPr>
      <w:r>
        <w:rPr>
          <w:rFonts w:ascii="Calibri" w:hAnsi="Calibri"/>
          <w:color w:val="2D3748"/>
          <w:sz w:val="22"/>
        </w:rPr>
        <w:t xml:space="preserve">Parameter selalu dilewatkan dalam urutan alami yang seragam dan intuitif (misal </w:t>
      </w:r>
      <w:r>
        <w:rPr>
          <w:rFonts w:ascii="Consolas" w:hAnsi="Consolas"/>
          <w:color w:val="9C1A1A"/>
          <w:sz w:val="19"/>
        </w:rPr>
        <w:t>nir, red</w:t>
      </w:r>
      <w:r>
        <w:rPr>
          <w:rFonts w:ascii="Calibri" w:hAnsi="Calibri"/>
          <w:color w:val="2D3748"/>
          <w:sz w:val="22"/>
        </w:rPr>
        <w:t xml:space="preserve"> pada indeks vegetasi).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Gunakan Keyword-Only (`*` - PEP 3102) jika:</w:t>
      </w:r>
    </w:p>
    <w:p>
      <w:pPr>
        <w:pStyle w:val="ListBullet"/>
        <w:spacing w:before="0" w:after="40" w:line="276" w:lineRule="auto"/>
        <w:ind w:left="1440"/>
      </w:pPr>
      <w:r>
        <w:rPr>
          <w:rFonts w:ascii="Calibri" w:hAnsi="Calibri"/>
          <w:color w:val="2D3748"/>
          <w:sz w:val="22"/>
        </w:rPr>
        <w:t xml:space="preserve">Parameter bertipe </w:t>
      </w:r>
      <w:r>
        <w:rPr>
          <w:rFonts w:ascii="Consolas" w:hAnsi="Consolas"/>
          <w:color w:val="9C1A1A"/>
          <w:sz w:val="19"/>
        </w:rPr>
        <w:t>bool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boolean flags</w:t>
      </w:r>
      <w:r>
        <w:rPr>
          <w:rFonts w:ascii="Calibri" w:hAnsi="Calibri"/>
          <w:color w:val="2D3748"/>
          <w:sz w:val="22"/>
        </w:rPr>
        <w:t xml:space="preserve">). Mengirim </w:t>
      </w:r>
      <w:r>
        <w:rPr>
          <w:rFonts w:ascii="Consolas" w:hAnsi="Consolas"/>
          <w:color w:val="9C1A1A"/>
          <w:sz w:val="19"/>
        </w:rPr>
        <w:t>hitung_panen(True, False, True)</w:t>
      </w:r>
      <w:r>
        <w:rPr>
          <w:rFonts w:ascii="Calibri" w:hAnsi="Calibri"/>
          <w:color w:val="2D3748"/>
          <w:sz w:val="22"/>
        </w:rPr>
        <w:t xml:space="preserve"> adalah anti-pola (</w:t>
      </w:r>
      <w:r>
        <w:rPr>
          <w:rFonts w:ascii="Calibri" w:hAnsi="Calibri"/>
          <w:i/>
          <w:color w:val="2D3748"/>
          <w:sz w:val="22"/>
        </w:rPr>
        <w:t>boolean trap</w:t>
      </w:r>
      <w:r>
        <w:rPr>
          <w:rFonts w:ascii="Calibri" w:hAnsi="Calibri"/>
          <w:color w:val="2D3748"/>
          <w:sz w:val="22"/>
        </w:rPr>
        <w:t xml:space="preserve">). Menulis </w:t>
      </w:r>
      <w:r>
        <w:rPr>
          <w:rFonts w:ascii="Consolas" w:hAnsi="Consolas"/>
          <w:color w:val="9C1A1A"/>
          <w:sz w:val="19"/>
        </w:rPr>
        <w:t>hitung_panen(termasuk_brondolan=True, terapkan_diskon=False)</w:t>
      </w:r>
      <w:r>
        <w:rPr>
          <w:rFonts w:ascii="Calibri" w:hAnsi="Calibri"/>
          <w:color w:val="2D3748"/>
          <w:sz w:val="22"/>
        </w:rPr>
        <w:t xml:space="preserve"> jauh lebih mudah dipahami dan mencegah salah posisi.</w:t>
      </w:r>
    </w:p>
    <w:p>
      <w:pPr>
        <w:pStyle w:val="ListBullet"/>
        <w:spacing w:before="0" w:after="40" w:line="276" w:lineRule="auto"/>
        <w:ind w:left="1440"/>
      </w:pPr>
      <w:r>
        <w:rPr>
          <w:rFonts w:ascii="Calibri" w:hAnsi="Calibri"/>
          <w:color w:val="2D3748"/>
          <w:sz w:val="22"/>
        </w:rPr>
        <w:t xml:space="preserve">Parameter memiliki nilai default konfigurasi/hiperparameter model AI (seperti </w:t>
      </w:r>
      <w:r>
        <w:rPr>
          <w:rFonts w:ascii="Consolas" w:hAnsi="Consolas"/>
          <w:color w:val="9C1A1A"/>
          <w:sz w:val="19"/>
        </w:rPr>
        <w:t>faktor_l=0.5, ambang_batas=0.75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1440"/>
      </w:pPr>
      <w:r>
        <w:rPr>
          <w:rFonts w:ascii="Calibri" w:hAnsi="Calibri"/>
          <w:color w:val="2D3748"/>
          <w:sz w:val="22"/>
        </w:rPr>
        <w:t>Fungsi memiliki lebih dari 3 parameter opsional, sehingga pemanggil tidak dipaksa mengingat urutan posisi argumen yang jarang diubah.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Gunakan Standar (Positional-or-Keyword) jika:</w:t>
      </w:r>
    </w:p>
    <w:p>
      <w:pPr>
        <w:pStyle w:val="ListBullet"/>
        <w:spacing w:before="0" w:after="40" w:line="276" w:lineRule="auto"/>
        <w:ind w:left="1440"/>
      </w:pPr>
      <w:r>
        <w:rPr>
          <w:rFonts w:ascii="Calibri" w:hAnsi="Calibri"/>
          <w:color w:val="2D3748"/>
          <w:sz w:val="22"/>
        </w:rPr>
        <w:t xml:space="preserve">Parameter utama fungsi yang memiliki makna semantik kuat tetapi tetap sering dipanggil secara cepat berdasarkan posisi (misal </w:t>
      </w:r>
      <w:r>
        <w:rPr>
          <w:rFonts w:ascii="Consolas" w:hAnsi="Consolas"/>
          <w:color w:val="9C1A1A"/>
          <w:sz w:val="19"/>
        </w:rPr>
        <w:t>baca_csv(path_berkas)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Analisis Trade-Off Vectorcall vs Pemeliharaan Kognitif: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Keuntungan Performa Vectorcall (PEP 590):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Pemanggilan fungsi berbasis argumen posisional murni dapat diproses melalui protokol </w:t>
      </w:r>
      <w:r>
        <w:rPr>
          <w:rFonts w:ascii="Calibri" w:hAnsi="Calibri"/>
          <w:i/>
          <w:color w:val="2D3748"/>
          <w:sz w:val="22"/>
        </w:rPr>
        <w:t>vectorcall</w:t>
      </w:r>
      <w:r>
        <w:rPr>
          <w:rFonts w:ascii="Calibri" w:hAnsi="Calibri"/>
          <w:color w:val="2D3748"/>
          <w:sz w:val="22"/>
        </w:rPr>
        <w:t xml:space="preserve"> di tingkat C, di mana argumen dilewatkan langsung sebagai array pointer C tanpa perlu mengalokasikan dictionary sementara untuk argumen kata kunci. Ini memangkas latensi pemanggilan fungsi hingga 20–30% pada loop inferensi piksel citra satelit yang dieksekusi miliaran kali.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Beban Kognitif (*Cognitive Maintainability*):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Namun, untuk parameter konfigurasi yang rumit, argumen posisional meningkatkan potensi salah urutan (</w:t>
      </w:r>
      <w:r>
        <w:rPr>
          <w:rFonts w:ascii="Calibri" w:hAnsi="Calibri"/>
          <w:i/>
          <w:color w:val="2D3748"/>
          <w:sz w:val="22"/>
        </w:rPr>
        <w:t>silent semantic bugs</w:t>
      </w:r>
      <w:r>
        <w:rPr>
          <w:rFonts w:ascii="Calibri" w:hAnsi="Calibri"/>
          <w:color w:val="2D3748"/>
          <w:sz w:val="22"/>
        </w:rPr>
        <w:t xml:space="preserve">). Oleh karena itu, arsitektur terbaik adalah hibrida: gunakan </w:t>
      </w:r>
      <w:r>
        <w:rPr>
          <w:rFonts w:ascii="Calibri" w:hAnsi="Calibri"/>
          <w:b/>
          <w:color w:val="2D3748"/>
          <w:sz w:val="22"/>
        </w:rPr>
        <w:t>Positional-Only untuk data tensor/matriks utama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b/>
          <w:color w:val="2D3748"/>
          <w:sz w:val="22"/>
        </w:rPr>
        <w:t>Keyword-Only untuk seluruh parameter kontrol dan opsi model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Tantangan Praktikum (Scaffolded Challenges)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1: Kalkulator Pupuk NPK dengan Keyword-Only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Dict</w:t>
              <w:br/>
              <w:br/>
              <w:t>def hitung_kebutuhan_pupuk(</w:t>
              <w:br/>
              <w:t xml:space="preserve">    luas_hektar: float,</w:t>
              <w:br/>
              <w:t xml:space="preserve">    /,</w:t>
              <w:br/>
              <w:t xml:space="preserve">    *,</w:t>
              <w:br/>
              <w:t xml:space="preserve">    dosis_urea: float = 2.0,</w:t>
              <w:br/>
              <w:t xml:space="preserve">    dosis_tsp: float = 1.5,</w:t>
              <w:br/>
              <w:t xml:space="preserve">    dosis_mop: float = 1.75</w:t>
              <w:br/>
              <w:t>) -&gt; Dict[str, float]:</w:t>
              <w:br/>
              <w:t xml:space="preserve">    """Menghitung total tonase pupuk yang dibutuhkan kebun sawit.</w:t>
              <w:br/>
              <w:br/>
              <w:t xml:space="preserve">    Args:</w:t>
              <w:br/>
              <w:t xml:space="preserve">        luas_hektar: Luas petak lahan kebun (Positional-Only, satuan ha).</w:t>
              <w:br/>
              <w:t xml:space="preserve">        dosis_urea: Rekomendasi dosis Urea (Keyword-Only, kuintal/ha).</w:t>
              <w:br/>
              <w:t xml:space="preserve">        dosis_tsp: Rekomendasi dosis TSP (Keyword-Only, kuintal/ha).</w:t>
              <w:br/>
              <w:t xml:space="preserve">        dosis_mop: Rekomendasi dosis MOP (Keyword-Only, kuintal/ha).</w:t>
              <w:br/>
              <w:br/>
              <w:t xml:space="preserve">    Returns:</w:t>
              <w:br/>
              <w:t xml:space="preserve">        Dict[str, float]: Alokasi kebutuhan pupuk dalam satuan ton.</w:t>
              <w:br/>
              <w:t xml:space="preserve">    """</w:t>
              <w:br/>
              <w:t xml:space="preserve">    # Rumus agronomis: (dosis kuintal/ha * luas_ha) / 10 = ton</w:t>
              <w:br/>
              <w:t xml:space="preserve">    ton_urea = (dosis_urea * luas_hektar) / 10.0</w:t>
              <w:br/>
              <w:t xml:space="preserve">    ton_tsp = (dosis_tsp * luas_hektar) / 10.0</w:t>
              <w:br/>
              <w:t xml:space="preserve">    ton_mop = (dosis_mop * luas_hektar) / 10.0</w:t>
              <w:br/>
              <w:br/>
              <w:t xml:space="preserve">    return {</w:t>
              <w:br/>
              <w:t xml:space="preserve">        "luas_ha": luas_hektar,</w:t>
              <w:br/>
              <w:t xml:space="preserve">        "kebutuhan_urea_ton": round(ton_urea, 2),</w:t>
              <w:br/>
              <w:t xml:space="preserve">        "kebutuhan_tsp_ton": round(ton_tsp, 2),</w:t>
              <w:br/>
              <w:t xml:space="preserve">        "kebutuhan_mop_ton": round(ton_mop, 2),</w:t>
              <w:br/>
              <w:t xml:space="preserve">        "total_pupuk_ton": round(ton_urea + ton_tsp + ton_mop, 2)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2: Generator Pelacak Rata-Rata Bergerak Sinyal Suhu via Closure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Callable, List</w:t>
              <w:br/>
              <w:br/>
              <w:t>def ciptakan_pelacak_suhu(ukuran_jendela: int = 5) -&gt; Callable[[float], float]:</w:t>
              <w:br/>
              <w:t xml:space="preserve">    """Pabrik fungsi berbasis closure untuk menghitung moving average telemetri suhu.</w:t>
              <w:br/>
              <w:br/>
              <w:t xml:space="preserve">    Args:</w:t>
              <w:br/>
              <w:t xml:space="preserve">        ukuran_jendela: Batas kapasitas riwayat sampel pembacaan sensor.</w:t>
              <w:br/>
              <w:br/>
              <w:t xml:space="preserve">    Returns:</w:t>
              <w:br/>
              <w:t xml:space="preserve">        Callable[[float], float]: Fungsi akumulator filter derau dinamis.</w:t>
              <w:br/>
              <w:t xml:space="preserve">    """</w:t>
              <w:br/>
              <w:t xml:space="preserve">    riwayat_suhu: List[float] = []  # Enclosing scope</w:t>
              <w:br/>
              <w:br/>
              <w:t xml:space="preserve">    def perbarui_suhu(bacaan_baru: float) -&gt; float:</w:t>
              <w:br/>
              <w:t xml:space="preserve">        nonlocal riwayat_suhu</w:t>
              <w:br/>
              <w:t xml:space="preserve">        riwayat_suhu.append(bacaan_baru)</w:t>
              <w:br/>
              <w:t xml:space="preserve">        if len(riwayat_suhu) &gt; ukuran_jendela:</w:t>
              <w:br/>
              <w:t xml:space="preserve">            riwayat_suhu.pop(0)</w:t>
              <w:br/>
              <w:br/>
              <w:t xml:space="preserve">        rata_rata = sum(riwayat_suhu) / len(riwayat_suhu)</w:t>
              <w:br/>
              <w:t xml:space="preserve">        return round(rata_rata, 2)</w:t>
              <w:br/>
              <w:br/>
              <w:t xml:space="preserve">    return perbarui_suhu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3: Pipeline Dekorator Validasi Matriks dan Pengaman Eksepsi Model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functools</w:t>
              <w:br/>
              <w:t>import math</w:t>
              <w:br/>
              <w:t>from typing import Any, Callable, List</w:t>
              <w:br/>
              <w:br/>
              <w:t>def validasi_vektor_spektral(panjang_wajib: int = 4):</w:t>
              <w:br/>
              <w:t xml:space="preserve">    """Pabrik dekorator untuk memastikan panjang dan integritas numerik vektor pita drone."""</w:t>
              <w:br/>
              <w:t xml:space="preserve">    def dekorator(func: Callable[..., float]) -&gt; Callable[..., float]:</w:t>
              <w:br/>
              <w:t xml:space="preserve">        @functools.wraps(func)</w:t>
              <w:br/>
              <w:t xml:space="preserve">        def wrapper(*args: Any, **kwargs: Any) -&gt; float:</w:t>
              <w:br/>
              <w:t xml:space="preserve">            if not args:</w:t>
              <w:br/>
              <w:t xml:space="preserve">                raise ValueError("Fungsi memerlukan setidaknya satu argumen posisional berupa vektor!")</w:t>
              <w:br/>
              <w:t xml:space="preserve">            vektor = args[0]</w:t>
              <w:br/>
              <w:t xml:space="preserve">            if not isinstance(vektor, list) or len(vektor) != panjang_wajib:</w:t>
              <w:br/>
              <w:t xml:space="preserve">                raise ValueError(f"Integritas Data Gagal: Vektor harus berupa list dengan panjang tepat {panjang_wajib}")</w:t>
              <w:br/>
              <w:t xml:space="preserve">            for elem in vektor:</w:t>
              <w:br/>
              <w:t xml:space="preserve">                if math.isnan(elem) or math.isinf(elem):</w:t>
              <w:br/>
              <w:t xml:space="preserve">                    raise ValueError(f"Anomali Numerik: Ditemukan nilai korup (NaN/Inf) dalam vektor {vektor}")</w:t>
              <w:br/>
              <w:t xml:space="preserve">            return func(*args, **kwargs)</w:t>
              <w:br/>
              <w:t xml:space="preserve">        return wrapper</w:t>
              <w:br/>
              <w:t xml:space="preserve">    return dekorator</w:t>
              <w:br/>
              <w:br/>
              <w:t>def fallback_pada_eksepsi(nilai_default: float = 0.0):</w:t>
              <w:br/>
              <w:t xml:space="preserve">    """Dekorator pengaman eksepsi untuk menjamin sistem AI tidak lumpuh akibat anomali data."""</w:t>
              <w:br/>
              <w:t xml:space="preserve">    def dekorator(func: Callable[..., float]) -&gt; Callable[..., float]:</w:t>
              <w:br/>
              <w:t xml:space="preserve">        @functools.wraps(func)</w:t>
              <w:br/>
              <w:t xml:space="preserve">        def wrapper(*args: Any, **kwargs: Any) -&gt; float:</w:t>
              <w:br/>
              <w:t xml:space="preserve">            try:</w:t>
              <w:br/>
              <w:t xml:space="preserve">                return func(*args, **kwargs)</w:t>
              <w:br/>
              <w:t xml:space="preserve">            except Exception as err:</w:t>
              <w:br/>
              <w:t xml:space="preserve">                print(f"[FALLBACK AKTIF] Tertangkap eksepsi: {err}. Mengembalikan nilai aman: {nilai_default}")</w:t>
              <w:br/>
              <w:t xml:space="preserve">                return nilai_default</w:t>
              <w:br/>
              <w:t xml:space="preserve">        return wrapper</w:t>
              <w:br/>
              <w:t xml:space="preserve">    return dekorator</w:t>
              <w:br/>
              <w:br/>
              <w:t>@fallback_pada_eksepsi(nilai_default=0.0)</w:t>
              <w:br/>
              <w:t>@validasi_vektor_spektral(panjang_wajib=4)</w:t>
              <w:br/>
              <w:t>def prediksi_indeks_klorofil(vektor_band: List[float], /) -&gt; float:</w:t>
              <w:br/>
              <w:t xml:space="preserve">    """Menghitung estimasi konsentrasi klorofil daun sawit (SPAD index)."""</w:t>
              <w:br/>
              <w:t xml:space="preserve">    nir, rededge, red, green = vektor_band[0], vektor_band[1], vektor_band[2], vektor_band[3]</w:t>
              <w:br/>
              <w:t xml:space="preserve">    return 45.2 * (nir / red) + 12.1 * (rededge / green)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Berbasis Outcome-Based Education (OBE)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Sangat Kurang (&lt; 50)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Kurang (50 - 69)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Memuaskan (70 - 84)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Sangat Memuaskan (85 - 100)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Penguasaan Tanda Tangan Fungsi Modern (`/` &amp; `*`)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Mengabaikan sintaksis </w:t>
            </w:r>
            <w:r>
              <w:rPr>
                <w:rFonts w:ascii="Consolas" w:hAnsi="Consolas"/>
                <w:color w:val="9C1A1A"/>
                <w:sz w:val="19"/>
              </w:rPr>
              <w:t>/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*</w:t>
            </w:r>
            <w:r>
              <w:rPr>
                <w:rFonts w:ascii="Calibri" w:hAnsi="Calibri"/>
                <w:color w:val="2D3748"/>
                <w:sz w:val="19"/>
              </w:rPr>
              <w:t>; parameter bercampur tanpa batasan sehingga mudah memicu galat.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Menerapkan sintaksis tetapi salah menempatkan urutan </w:t>
            </w:r>
            <w:r>
              <w:rPr>
                <w:rFonts w:ascii="Consolas" w:hAnsi="Consolas"/>
                <w:color w:val="9C1A1A"/>
                <w:sz w:val="19"/>
              </w:rPr>
              <w:t>/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*</w:t>
            </w:r>
            <w:r>
              <w:rPr>
                <w:rFonts w:ascii="Calibri" w:hAnsi="Calibri"/>
                <w:color w:val="2D3748"/>
                <w:sz w:val="19"/>
              </w:rPr>
              <w:t xml:space="preserve"> sehingga memicu SyntaxError.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menerapkan positional-only dan keyword-only secara fungsional pada fungsi sederhana.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Menguasai perancangan tanda tangan API kompleks, memahami alasan teknis proteksi API dan PEP 570/3102.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Ruang Lingkup LEGB &amp; Kata Kunci Scope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Mengalami </w:t>
            </w:r>
            <w:r>
              <w:rPr>
                <w:rFonts w:ascii="Consolas" w:hAnsi="Consolas"/>
                <w:color w:val="9C1A1A"/>
                <w:sz w:val="19"/>
              </w:rPr>
              <w:t>UnboundLocalError</w:t>
            </w:r>
            <w:r>
              <w:rPr>
                <w:rFonts w:ascii="Calibri" w:hAnsi="Calibri"/>
                <w:color w:val="2D3748"/>
                <w:sz w:val="19"/>
              </w:rPr>
              <w:t xml:space="preserve"> dan mencoba memperbaikinya dengan menjadikan semua variabel </w:t>
            </w:r>
            <w:r>
              <w:rPr>
                <w:rFonts w:ascii="Consolas" w:hAnsi="Consolas"/>
                <w:color w:val="9C1A1A"/>
                <w:sz w:val="19"/>
              </w:rPr>
              <w:t>global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Menggunakan </w:t>
            </w:r>
            <w:r>
              <w:rPr>
                <w:rFonts w:ascii="Consolas" w:hAnsi="Consolas"/>
                <w:color w:val="9C1A1A"/>
                <w:sz w:val="19"/>
              </w:rPr>
              <w:t>global</w:t>
            </w:r>
            <w:r>
              <w:rPr>
                <w:rFonts w:ascii="Calibri" w:hAnsi="Calibri"/>
                <w:color w:val="2D3748"/>
                <w:sz w:val="19"/>
              </w:rPr>
              <w:t xml:space="preserve"> secara berlebihan; tidak memahami konsep </w:t>
            </w:r>
            <w:r>
              <w:rPr>
                <w:rFonts w:ascii="Consolas" w:hAnsi="Consolas"/>
                <w:color w:val="9C1A1A"/>
                <w:sz w:val="19"/>
              </w:rPr>
              <w:t>nonlocal</w:t>
            </w:r>
            <w:r>
              <w:rPr>
                <w:rFonts w:ascii="Calibri" w:hAnsi="Calibri"/>
                <w:color w:val="2D3748"/>
                <w:sz w:val="19"/>
              </w:rPr>
              <w:t xml:space="preserve"> pada fungsi bersarang.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Memahami hierarki LEGB dan mampu menggunakan </w:t>
            </w:r>
            <w:r>
              <w:rPr>
                <w:rFonts w:ascii="Consolas" w:hAnsi="Consolas"/>
                <w:color w:val="9C1A1A"/>
                <w:sz w:val="19"/>
              </w:rPr>
              <w:t>nonlocal</w:t>
            </w:r>
            <w:r>
              <w:rPr>
                <w:rFonts w:ascii="Calibri" w:hAnsi="Calibri"/>
                <w:color w:val="2D3748"/>
                <w:sz w:val="19"/>
              </w:rPr>
              <w:t xml:space="preserve"> secara tepat pada implementasi closure.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Menganalisis instruksi bytecode CPython (</w:t>
            </w:r>
            <w:r>
              <w:rPr>
                <w:rFonts w:ascii="Consolas" w:hAnsi="Consolas"/>
                <w:color w:val="9C1A1A"/>
                <w:sz w:val="19"/>
              </w:rPr>
              <w:t>LOAD_FAST</w:t>
            </w:r>
            <w:r>
              <w:rPr>
                <w:rFonts w:ascii="Calibri" w:hAnsi="Calibri"/>
                <w:color w:val="2D3748"/>
                <w:sz w:val="19"/>
              </w:rPr>
              <w:t xml:space="preserve"> vs </w:t>
            </w:r>
            <w:r>
              <w:rPr>
                <w:rFonts w:ascii="Consolas" w:hAnsi="Consolas"/>
                <w:color w:val="9C1A1A"/>
                <w:sz w:val="19"/>
              </w:rPr>
              <w:t>LOAD_GLOBAL</w:t>
            </w:r>
            <w:r>
              <w:rPr>
                <w:rFonts w:ascii="Calibri" w:hAnsi="Calibri"/>
                <w:color w:val="2D3748"/>
                <w:sz w:val="19"/>
              </w:rPr>
              <w:t>), mampu merancang kode bebas efek samping destruktif.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Kemahiran Rekayasa Dekorator &amp; Closures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memahami alur eksekusi wrapper; dekorator memicu kegagalan pemanggilan fungsi.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Membuat dekorator dasar namun mengabaikan </w:t>
            </w:r>
            <w:r>
              <w:rPr>
                <w:rFonts w:ascii="Consolas" w:hAnsi="Consolas"/>
                <w:color w:val="9C1A1A"/>
                <w:sz w:val="19"/>
              </w:rPr>
              <w:t>@functools.wraps</w:t>
            </w:r>
            <w:r>
              <w:rPr>
                <w:rFonts w:ascii="Calibri" w:hAnsi="Calibri"/>
                <w:color w:val="2D3748"/>
                <w:sz w:val="19"/>
              </w:rPr>
              <w:t>, menghilangkan metadata fungsi.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Mahir menyusun dekorator dengan </w:t>
            </w:r>
            <w:r>
              <w:rPr>
                <w:rFonts w:ascii="Consolas" w:hAnsi="Consolas"/>
                <w:color w:val="9C1A1A"/>
                <w:sz w:val="19"/>
              </w:rPr>
              <w:t>@functools.wraps</w:t>
            </w:r>
            <w:r>
              <w:rPr>
                <w:rFonts w:ascii="Calibri" w:hAnsi="Calibri"/>
                <w:color w:val="2D3748"/>
                <w:sz w:val="19"/>
              </w:rPr>
              <w:t xml:space="preserve"> untuk kebutuhan logging atau benchmarking sederhana.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Mahir merancang pabrik dekorator berparameter (</w:t>
            </w:r>
            <w:r>
              <w:rPr>
                <w:rFonts w:ascii="Calibri" w:hAnsi="Calibri"/>
                <w:i/>
                <w:color w:val="2D3748"/>
                <w:sz w:val="19"/>
              </w:rPr>
              <w:t>decorator factory</w:t>
            </w:r>
            <w:r>
              <w:rPr>
                <w:rFonts w:ascii="Calibri" w:hAnsi="Calibri"/>
                <w:color w:val="2D3748"/>
                <w:sz w:val="19"/>
              </w:rPr>
              <w:t>), dekorator penangan eksepsi, dan rantai dekorator berlapis.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Perangkat Lunak, Dokumentasi, &amp; Standar PEP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tidak modular, tanpa anotasi tipe (PEP 484), dan penamaan fungsi melanggar PEP 8.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Ada dokumentasi parsial, type hinting belum lengkap pada dekorator tingkat tinggi.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Type hinting lengkap (PEP 484), Google Style docstrings rapi, kode modular terorganisasi.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Standar industri paripurna: struktur paket terdefinisi (</w:t>
            </w:r>
            <w:r>
              <w:rPr>
                <w:rFonts w:ascii="Consolas" w:hAnsi="Consolas"/>
                <w:color w:val="9C1A1A"/>
                <w:sz w:val="19"/>
              </w:rPr>
              <w:t>__all__</w:t>
            </w:r>
            <w:r>
              <w:rPr>
                <w:rFonts w:ascii="Calibri" w:hAnsi="Calibri"/>
                <w:color w:val="2D3748"/>
                <w:sz w:val="19"/>
              </w:rPr>
              <w:t>), penanganan edge cases tangguh, kode bersih dan elegan.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Rekomendasi Alur Penyampaian &amp; Tips Pedagogis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Gunakan Analogi "Kontrak Kerja" untuk Tanda Tangan Fungsi: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Jelaskan kepada mahasiswa bahwa tanda tangan fungsi adalah kontrak hukum antara pembuat fungsi (</w:t>
      </w:r>
      <w:r>
        <w:rPr>
          <w:rFonts w:ascii="Calibri" w:hAnsi="Calibri"/>
          <w:i/>
          <w:color w:val="2D3748"/>
          <w:sz w:val="22"/>
        </w:rPr>
        <w:t>API developer</w:t>
      </w:r>
      <w:r>
        <w:rPr>
          <w:rFonts w:ascii="Calibri" w:hAnsi="Calibri"/>
          <w:color w:val="2D3748"/>
          <w:sz w:val="22"/>
        </w:rPr>
        <w:t>) dan pengguna fungsi (</w:t>
      </w:r>
      <w:r>
        <w:rPr>
          <w:rFonts w:ascii="Calibri" w:hAnsi="Calibri"/>
          <w:i/>
          <w:color w:val="2D3748"/>
          <w:sz w:val="22"/>
        </w:rPr>
        <w:t>API consumer</w:t>
      </w:r>
      <w:r>
        <w:rPr>
          <w:rFonts w:ascii="Calibri" w:hAnsi="Calibri"/>
          <w:color w:val="2D3748"/>
          <w:sz w:val="22"/>
        </w:rPr>
        <w:t xml:space="preserve">). Simbol </w:t>
      </w:r>
      <w:r>
        <w:rPr>
          <w:rFonts w:ascii="Consolas" w:hAnsi="Consolas"/>
          <w:color w:val="9C1A1A"/>
          <w:sz w:val="19"/>
        </w:rPr>
        <w:t>/</w:t>
      </w:r>
      <w:r>
        <w:rPr>
          <w:rFonts w:ascii="Calibri" w:hAnsi="Calibri"/>
          <w:color w:val="2D3748"/>
          <w:sz w:val="22"/>
        </w:rPr>
        <w:t xml:space="preserve"> menyatakan: </w:t>
      </w:r>
      <w:r>
        <w:rPr>
          <w:rFonts w:ascii="Calibri" w:hAnsi="Calibri"/>
          <w:i/>
          <w:color w:val="2D3748"/>
          <w:sz w:val="22"/>
        </w:rPr>
        <w:t>"Anda cukup kirimkan nilainya, jangan repot-repot menyebutkan nama internal variabel saya"</w:t>
      </w:r>
      <w:r>
        <w:rPr>
          <w:rFonts w:ascii="Calibri" w:hAnsi="Calibri"/>
          <w:color w:val="2D3748"/>
          <w:sz w:val="22"/>
        </w:rPr>
        <w:t xml:space="preserve">, sedangkan simbol </w:t>
      </w:r>
      <w:r>
        <w:rPr>
          <w:rFonts w:ascii="Consolas" w:hAnsi="Consolas"/>
          <w:color w:val="9C1A1A"/>
          <w:sz w:val="19"/>
        </w:rPr>
        <w:t>*</w:t>
      </w:r>
      <w:r>
        <w:rPr>
          <w:rFonts w:ascii="Calibri" w:hAnsi="Calibri"/>
          <w:color w:val="2D3748"/>
          <w:sz w:val="22"/>
        </w:rPr>
        <w:t xml:space="preserve"> menyatakan: </w:t>
      </w:r>
      <w:r>
        <w:rPr>
          <w:rFonts w:ascii="Calibri" w:hAnsi="Calibri"/>
          <w:i/>
          <w:color w:val="2D3748"/>
          <w:sz w:val="22"/>
        </w:rPr>
        <w:t>"Parameter ini sangat krusial, saya menolak menjalankannya kecuali Anda menyebutkan namanya secara sadar dan eksplisit"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Bongkar "Misteri" Dekorator dengan Live Desugaring: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Banyak mahasiswa menganggap notasi </w:t>
      </w:r>
      <w:r>
        <w:rPr>
          <w:rFonts w:ascii="Consolas" w:hAnsi="Consolas"/>
          <w:color w:val="9C1A1A"/>
          <w:sz w:val="19"/>
        </w:rPr>
        <w:t>@</w:t>
      </w:r>
      <w:r>
        <w:rPr>
          <w:rFonts w:ascii="Calibri" w:hAnsi="Calibri"/>
          <w:color w:val="2D3748"/>
          <w:sz w:val="22"/>
        </w:rPr>
        <w:t xml:space="preserve"> adalah sihir (</w:t>
      </w:r>
      <w:r>
        <w:rPr>
          <w:rFonts w:ascii="Calibri" w:hAnsi="Calibri"/>
          <w:i/>
          <w:color w:val="2D3748"/>
          <w:sz w:val="22"/>
        </w:rPr>
        <w:t>magic syntax</w:t>
      </w:r>
      <w:r>
        <w:rPr>
          <w:rFonts w:ascii="Calibri" w:hAnsi="Calibri"/>
          <w:color w:val="2D3748"/>
          <w:sz w:val="22"/>
        </w:rPr>
        <w:t xml:space="preserve">). Tuliskan fungsi tanpa </w:t>
      </w:r>
      <w:r>
        <w:rPr>
          <w:rFonts w:ascii="Consolas" w:hAnsi="Consolas"/>
          <w:color w:val="9C1A1A"/>
          <w:sz w:val="19"/>
        </w:rPr>
        <w:t>@</w:t>
      </w:r>
      <w:r>
        <w:rPr>
          <w:rFonts w:ascii="Calibri" w:hAnsi="Calibri"/>
          <w:color w:val="2D3748"/>
          <w:sz w:val="22"/>
        </w:rPr>
        <w:t xml:space="preserve">, lalu panggil secara manual: </w:t>
      </w:r>
      <w:r>
        <w:rPr>
          <w:rFonts w:ascii="Consolas" w:hAnsi="Consolas"/>
          <w:color w:val="9C1A1A"/>
          <w:sz w:val="19"/>
        </w:rPr>
        <w:t>fungsi = dekorator(fungsi)</w:t>
      </w:r>
      <w:r>
        <w:rPr>
          <w:rFonts w:ascii="Calibri" w:hAnsi="Calibri"/>
          <w:color w:val="2D3748"/>
          <w:sz w:val="22"/>
        </w:rPr>
        <w:t>. Tunjukkan bahwa perilakunya persis sama 100%. Setelah model mental ini terbentuk, mahasiswa tidak akan lagi merasa takut atau bingung saat merancang dekorator tingkat lanjut.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Praktikkan Eksplorasi Bytecode Interaktif: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Gunakan modul bawaan </w:t>
      </w:r>
      <w:r>
        <w:rPr>
          <w:rFonts w:ascii="Consolas" w:hAnsi="Consolas"/>
          <w:color w:val="9C1A1A"/>
          <w:sz w:val="19"/>
        </w:rPr>
        <w:t>dis.dis</w:t>
      </w:r>
      <w:r>
        <w:rPr>
          <w:rFonts w:ascii="Calibri" w:hAnsi="Calibri"/>
          <w:color w:val="2D3748"/>
          <w:sz w:val="22"/>
        </w:rPr>
        <w:t xml:space="preserve"> di proyektor kelas. Ketika mahasiswa melihat sendiri instruksi assembler virtual CPython seperti </w:t>
      </w:r>
      <w:r>
        <w:rPr>
          <w:rFonts w:ascii="Consolas" w:hAnsi="Consolas"/>
          <w:color w:val="9C1A1A"/>
          <w:sz w:val="19"/>
        </w:rPr>
        <w:t>LOAD_FAST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STORE_FAST</w:t>
      </w:r>
      <w:r>
        <w:rPr>
          <w:rFonts w:ascii="Calibri" w:hAnsi="Calibri"/>
          <w:color w:val="2D3748"/>
          <w:sz w:val="22"/>
        </w:rPr>
        <w:t>, konsep abstrak seperti "ruang lingkup lokal dialokasikan di call-stack" langsung menjadi konkret dan terpatri secara permanen dalam memori belajar mahasiswa.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