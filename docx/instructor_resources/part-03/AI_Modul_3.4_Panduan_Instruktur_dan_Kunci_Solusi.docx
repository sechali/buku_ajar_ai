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3.4</w:t>
      </w:r>
    </w:p>
    <w:p>
      <w:pPr>
        <w:keepNext/>
        <w:spacing w:before="240" w:after="80"/>
      </w:pPr>
      <w:r>
        <w:rPr>
          <w:rFonts w:ascii="Calibri" w:hAnsi="Calibri"/>
          <w:b/>
          <w:color w:val="2B6CB0"/>
          <w:sz w:val="28"/>
        </w:rPr>
        <w:t>Variabel dan Tipe Data: Model Memori Referensi Objek PyObject, Paradigma Dynamic &amp; Strong Typing, Klasifikasi Tipe Data Skalar, Audit Presisi Numerik IEEE 754, dan Pengolahan Telemetri Sensorik Perkebunan</w:t>
      </w:r>
    </w:p>
    <w:p>
      <w:pPr>
        <w:spacing w:before="120" w:after="120"/>
      </w:pPr>
      <w:r>
        <w:rPr>
          <w:color w:val="CBD5E0"/>
          <w:sz w:val="16"/>
        </w:rPr>
        <w:t>―――――――――――――――――――――――――――――――――――――――――――――</w:t>
      </w:r>
    </w:p>
    <w:p>
      <w:pPr>
        <w:spacing w:before="0" w:after="80" w:line="276" w:lineRule="auto"/>
      </w:pPr>
      <w:r>
        <w:rPr>
          <w:rFonts w:ascii="Calibri" w:hAnsi="Calibri"/>
          <w:b/>
          <w:color w:val="2D3748"/>
          <w:sz w:val="22"/>
        </w:rPr>
        <w:t>Kode Modul:</w:t>
      </w:r>
      <w:r>
        <w:rPr>
          <w:rFonts w:ascii="Calibri" w:hAnsi="Calibri"/>
          <w:color w:val="2D3748"/>
          <w:sz w:val="22"/>
        </w:rPr>
        <w:t xml:space="preserve"> AI Modul 3.4</w:t>
      </w:r>
    </w:p>
    <w:p>
      <w:pPr>
        <w:spacing w:before="0" w:after="80" w:line="276" w:lineRule="auto"/>
      </w:pPr>
      <w:r>
        <w:rPr>
          <w:rFonts w:ascii="Calibri" w:hAnsi="Calibri"/>
          <w:b/>
          <w:color w:val="2D3748"/>
          <w:sz w:val="22"/>
        </w:rPr>
        <w:t>Target Pengguna:</w:t>
      </w:r>
      <w:r>
        <w:rPr>
          <w:rFonts w:ascii="Calibri" w:hAnsi="Calibri"/>
          <w:color w:val="2D3748"/>
          <w:sz w:val="22"/>
        </w:rPr>
        <w:t xml:space="preserve"> Dosen Pengampu, Asisten Laboratorium, dan Instruktur Praktikum AI INSTIPER</w:t>
      </w:r>
    </w:p>
    <w:p>
      <w:pPr>
        <w:spacing w:before="0" w:after="80" w:line="276" w:lineRule="auto"/>
      </w:pPr>
      <w:r>
        <w:rPr>
          <w:rFonts w:ascii="Calibri" w:hAnsi="Calibri"/>
          <w:b/>
          <w:color w:val="2D3748"/>
          <w:sz w:val="22"/>
        </w:rPr>
        <w:t>Mata Kuliah Terkait:</w:t>
      </w:r>
      <w:r>
        <w:rPr>
          <w:rFonts w:ascii="Calibri" w:hAnsi="Calibri"/>
          <w:color w:val="2D3748"/>
          <w:sz w:val="22"/>
        </w:rPr>
        <w:t xml:space="preserve"> Pemrograman Python Dasar untuk Kecerdasan Buatan</w:t>
      </w:r>
    </w:p>
    <w:p>
      <w:pPr>
        <w:spacing w:before="0" w:after="80" w:line="276" w:lineRule="auto"/>
      </w:pPr>
      <w:r>
        <w:rPr>
          <w:rFonts w:ascii="Calibri" w:hAnsi="Calibri"/>
          <w:b/>
          <w:color w:val="2D3748"/>
          <w:sz w:val="22"/>
        </w:rPr>
        <w:t>Alokasi Waktu:</w:t>
      </w:r>
      <w:r>
        <w:rPr>
          <w:rFonts w:ascii="Calibri" w:hAnsi="Calibri"/>
          <w:color w:val="2D3748"/>
          <w:sz w:val="22"/>
        </w:rPr>
        <w:t xml:space="preserve"> 150 Menit Tatap Muka Teori + 150 Menit Praktikum Komputasi Terbimbing</w:t>
      </w:r>
    </w:p>
    <w:p>
      <w:pPr>
        <w:spacing w:before="120" w:after="120"/>
      </w:pPr>
      <w:r>
        <w:rPr>
          <w:color w:val="CBD5E0"/>
          <w:sz w:val="16"/>
        </w:rPr>
        <w:t>―――――――――――――――――――――――――――――――――――――――――――――</w:t>
      </w:r>
    </w:p>
    <w:p>
      <w:pPr>
        <w:keepNext/>
        <w:spacing w:before="240" w:after="80"/>
      </w:pPr>
      <w:r>
        <w:rPr>
          <w:rFonts w:ascii="Calibri" w:hAnsi="Calibri"/>
          <w:b/>
          <w:color w:val="2B6CB0"/>
          <w:sz w:val="28"/>
        </w:rPr>
        <w:t>1. Rencana Pelaksanaan Pembelajaran (Lesson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 / Menit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Aktivitas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001 - 025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Apersepsi Komputasi: Mengapa Sistem Cerdas Membutuhkan Sanitasi Tipe Data?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Bedah kasus anomali aliran telemetri stasiun iklim sawit, Diskusi interaktif</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Menggugah pemikiran mahasiswa: Bagaimana data string </w:t>
            </w:r>
            <w:r>
              <w:rPr>
                <w:rFonts w:ascii="Consolas" w:hAnsi="Consolas"/>
                <w:color w:val="9C1A1A"/>
                <w:sz w:val="19"/>
              </w:rPr>
              <w:t>"NULL"</w:t>
            </w:r>
            <w:r>
              <w:rPr>
                <w:rFonts w:ascii="Calibri" w:hAnsi="Calibri"/>
                <w:color w:val="2D3748"/>
                <w:sz w:val="19"/>
              </w:rPr>
              <w:t xml:space="preserve"> atau </w:t>
            </w:r>
            <w:r>
              <w:rPr>
                <w:rFonts w:ascii="Consolas" w:hAnsi="Consolas"/>
                <w:color w:val="9C1A1A"/>
                <w:sz w:val="19"/>
              </w:rPr>
              <w:t>"28.5 "</w:t>
            </w:r>
            <w:r>
              <w:rPr>
                <w:rFonts w:ascii="Calibri" w:hAnsi="Calibri"/>
                <w:color w:val="2D3748"/>
                <w:sz w:val="19"/>
              </w:rPr>
              <w:t xml:space="preserve"> dapat melumpuhkan inferensi model machine learning?</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026 - 060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Model Memori CPython: Struktur </w:t>
            </w:r>
            <w:r>
              <w:rPr>
                <w:rFonts w:ascii="Consolas" w:hAnsi="Consolas"/>
                <w:color w:val="9C1A1A"/>
                <w:sz w:val="19"/>
              </w:rPr>
              <w:t>PyObject</w:t>
            </w:r>
            <w:r>
              <w:rPr>
                <w:rFonts w:ascii="Calibri" w:hAnsi="Calibri"/>
                <w:color w:val="2D3748"/>
                <w:sz w:val="19"/>
              </w:rPr>
              <w:t xml:space="preserve">, Reference Binding, &amp; </w:t>
            </w:r>
            <w:r>
              <w:rPr>
                <w:rFonts w:ascii="Consolas" w:hAnsi="Consolas"/>
                <w:color w:val="9C1A1A"/>
                <w:sz w:val="19"/>
              </w:rPr>
              <w:t>id()</w:t>
            </w:r>
            <w:r>
              <w:rPr>
                <w:rFonts w:ascii="Calibri" w:hAnsi="Calibri"/>
                <w:color w:val="2D3748"/>
                <w:sz w:val="19"/>
              </w:rPr>
              <w:t xml:space="preserve"> vs </w:t>
            </w:r>
            <w:r>
              <w:rPr>
                <w:rFonts w:ascii="Consolas" w:hAnsi="Consolas"/>
                <w:color w:val="9C1A1A"/>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Diagram alokasi Heap/Stack, Live coding fungsi </w:t>
            </w:r>
            <w:r>
              <w:rPr>
                <w:rFonts w:ascii="Consolas" w:hAnsi="Consolas"/>
                <w:color w:val="9C1A1A"/>
                <w:sz w:val="19"/>
              </w:rPr>
              <w:t>id()</w:t>
            </w:r>
            <w:r>
              <w:rPr>
                <w:rFonts w:ascii="Calibri" w:hAnsi="Calibri"/>
                <w:color w:val="2D3748"/>
                <w:sz w:val="19"/>
              </w:rPr>
              <w:t xml:space="preserve"> dan </w:t>
            </w:r>
            <w:r>
              <w:rPr>
                <w:rFonts w:ascii="Consolas" w:hAnsi="Consolas"/>
                <w:color w:val="9C1A1A"/>
                <w:sz w:val="19"/>
              </w:rPr>
              <w:t>sys.getrefcount()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Membedah ilusi "kotak variabel": Membuktikan bahwa variabel Python hanyalah label penunjuk referensi memori.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061 - 095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Klasifikasi Tipe Skalar, Imutabilitas, &amp; Masalah Presisi Fraksi IEEE 754</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Eksperimen interaktif </w:t>
            </w:r>
            <w:r>
              <w:rPr>
                <w:rFonts w:ascii="Consolas" w:hAnsi="Consolas"/>
                <w:color w:val="9C1A1A"/>
                <w:sz w:val="19"/>
              </w:rPr>
              <w:t>0.1 + 0.2 != 0.3</w:t>
            </w:r>
            <w:r>
              <w:rPr>
                <w:rFonts w:ascii="Calibri" w:hAnsi="Calibri"/>
                <w:color w:val="2D3748"/>
                <w:sz w:val="19"/>
              </w:rPr>
              <w:t>, Bedah format 64-bit float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Membuktikan secara matematis keterbatasan mantissa fraksi biner dan mempraktikkan mitigasi via </w:t>
            </w:r>
            <w:r>
              <w:rPr>
                <w:rFonts w:ascii="Consolas" w:hAnsi="Consolas"/>
                <w:color w:val="9C1A1A"/>
                <w:sz w:val="19"/>
              </w:rPr>
              <w:t>math.isclose()</w:t>
            </w:r>
            <w:r>
              <w:rPr>
                <w:rFonts w:ascii="Calibri" w:hAnsi="Calibri"/>
                <w:color w:val="2D3748"/>
                <w:sz w:val="19"/>
              </w:rPr>
              <w:t xml:space="preserve"> dan </w:t>
            </w:r>
            <w:r>
              <w:rPr>
                <w:rFonts w:ascii="Consolas" w:hAnsi="Consolas"/>
                <w:color w:val="9C1A1A"/>
                <w:sz w:val="19"/>
              </w:rPr>
              <w:t>decimal.Decimal</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096 - 125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Paradigma Pengetikan: Dynamic vs Strong Typing, dan Defensive Type Casting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Live coding sanitasi data sensor, Penanganan eksepsi </w:t>
            </w:r>
            <w:r>
              <w:rPr>
                <w:rFonts w:ascii="Consolas" w:hAnsi="Consolas"/>
                <w:color w:val="9C1A1A"/>
                <w:sz w:val="19"/>
              </w:rPr>
              <w:t>ValueError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Melatih mahasiswa menyusun alur konversi tipe data yang aman terhadap anomali data lapangan.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126 - 150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Refleksi Teori &amp; Bedah Soal HOTS: Integer Interning &amp; Siklus Hidup Objek (GC)</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Pembahasan soal analitis, Analisis Reference Counting &amp; Siklus Sirkular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Membimbing mahasiswa memahami bagaimana CPython membersihkan memori dan mendeteksi referensi sirkular.</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(150m)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Jupyter: Audit PyObject, Sanitizer Telemetri, &amp; Memory Tracker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Hands-on coding terbimbing di Jupyter Notebook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Memfasilitasi mahasiswa menyelesaikan 3 tantangan pemrograman berjenjang dengan verifikasi 100% 0 galat.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Miskonsepsi Umum Mahasiswa &amp; Strategi Remedial</w:t>
      </w:r>
    </w:p>
    <w:p>
      <w:pPr>
        <w:keepNext/>
        <w:spacing w:before="200" w:after="40"/>
      </w:pPr>
      <w:r>
        <w:rPr>
          <w:rFonts w:ascii="Calibri" w:hAnsi="Calibri"/>
          <w:b/>
          <w:color w:val="2D3748"/>
          <w:sz w:val="24"/>
        </w:rPr>
        <w:t>Miskonsepsi 1: Mengira Variabel Adalah "Kotak Wadah" Penyimpan Nilai Fisik</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Mengira saat menulis </w:t>
      </w:r>
      <w:r>
        <w:rPr>
          <w:rFonts w:ascii="Consolas" w:hAnsi="Consolas"/>
          <w:color w:val="9C1A1A"/>
          <w:sz w:val="19"/>
        </w:rPr>
        <w:t>a = 10; b = a</w:t>
      </w:r>
      <w:r>
        <w:rPr>
          <w:rFonts w:ascii="Calibri" w:hAnsi="Calibri"/>
          <w:color w:val="2D3748"/>
          <w:sz w:val="22"/>
        </w:rPr>
        <w:t>, komputer membuat dua kotak memori terpisah yang masing-masing berisi angka 10, dan bingung ketika konsep ini diterapkan pada tipe data mutabel.</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alamat memori fisik menggunakan </w:t>
      </w:r>
      <w:r>
        <w:rPr>
          <w:rFonts w:ascii="Consolas" w:hAnsi="Consolas"/>
          <w:color w:val="9C1A1A"/>
          <w:sz w:val="19"/>
        </w:rPr>
        <w:t>hex(id(a))</w:t>
      </w:r>
      <w:r>
        <w:rPr>
          <w:rFonts w:ascii="Calibri" w:hAnsi="Calibri"/>
          <w:color w:val="2D3748"/>
          <w:sz w:val="22"/>
        </w:rPr>
        <w:t xml:space="preserve"> dan </w:t>
      </w:r>
      <w:r>
        <w:rPr>
          <w:rFonts w:ascii="Consolas" w:hAnsi="Consolas"/>
          <w:color w:val="9C1A1A"/>
          <w:sz w:val="19"/>
        </w:rPr>
        <w:t>hex(id(b))</w:t>
      </w:r>
      <w:r>
        <w:rPr>
          <w:rFonts w:ascii="Calibri" w:hAnsi="Calibri"/>
          <w:color w:val="2D3748"/>
          <w:sz w:val="22"/>
        </w:rPr>
        <w:t xml:space="preserve">. Tunjukkan bahwa kedua variabel memiliki alamat memori yang persis sama. Gambarkan diagram pointer: variabel hanyalah "stiker label nama" yang ditempelkan pada objek </w:t>
      </w:r>
      <w:r>
        <w:rPr>
          <w:rFonts w:ascii="Consolas" w:hAnsi="Consolas"/>
          <w:color w:val="9C1A1A"/>
          <w:sz w:val="19"/>
        </w:rPr>
        <w:t>PyObject</w:t>
      </w:r>
      <w:r>
        <w:rPr>
          <w:rFonts w:ascii="Calibri" w:hAnsi="Calibri"/>
          <w:color w:val="2D3748"/>
          <w:sz w:val="22"/>
        </w:rPr>
        <w:t xml:space="preserve"> di memori Heap.</w:t>
      </w:r>
    </w:p>
    <w:p>
      <w:pPr>
        <w:keepNext/>
        <w:spacing w:before="200" w:after="40"/>
      </w:pPr>
      <w:r>
        <w:rPr>
          <w:rFonts w:ascii="Calibri" w:hAnsi="Calibri"/>
          <w:b/>
          <w:color w:val="2D3748"/>
          <w:sz w:val="24"/>
        </w:rPr>
        <w:t>Miskonsepsi 2: Menggunakan Operator `==` untuk Menguji Objek Ketiadaan `None`</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w:t>
      </w:r>
      <w:r>
        <w:rPr>
          <w:rFonts w:ascii="Consolas" w:hAnsi="Consolas"/>
          <w:color w:val="9C1A1A"/>
          <w:sz w:val="19"/>
        </w:rPr>
        <w:t>if bacaan_sensor == None:</w:t>
      </w:r>
      <w:r>
        <w:rPr>
          <w:rFonts w:ascii="Calibri" w:hAnsi="Calibri"/>
          <w:color w:val="2D3748"/>
          <w:sz w:val="22"/>
        </w:rPr>
        <w:t xml:space="preserve"> untuk mendeteksi data sensor yang hilang.</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konsep </w:t>
      </w:r>
      <w:r>
        <w:rPr>
          <w:rFonts w:ascii="Calibri" w:hAnsi="Calibri"/>
          <w:i/>
          <w:color w:val="2D3748"/>
          <w:sz w:val="22"/>
        </w:rPr>
        <w:t>Singleton Pattern</w:t>
      </w:r>
      <w:r>
        <w:rPr>
          <w:rFonts w:ascii="Calibri" w:hAnsi="Calibri"/>
          <w:color w:val="2D3748"/>
          <w:sz w:val="22"/>
        </w:rPr>
        <w:t xml:space="preserve">: objek </w:t>
      </w:r>
      <w:r>
        <w:rPr>
          <w:rFonts w:ascii="Consolas" w:hAnsi="Consolas"/>
          <w:color w:val="9C1A1A"/>
          <w:sz w:val="19"/>
        </w:rPr>
        <w:t>None</w:t>
      </w:r>
      <w:r>
        <w:rPr>
          <w:rFonts w:ascii="Calibri" w:hAnsi="Calibri"/>
          <w:color w:val="2D3748"/>
          <w:sz w:val="22"/>
        </w:rPr>
        <w:t xml:space="preserve"> hanya ada tepat satu instansiasi di seluruh siklus interpreter. Operator </w:t>
      </w:r>
      <w:r>
        <w:rPr>
          <w:rFonts w:ascii="Consolas" w:hAnsi="Consolas"/>
          <w:color w:val="9C1A1A"/>
          <w:sz w:val="19"/>
        </w:rPr>
        <w:t>==</w:t>
      </w:r>
      <w:r>
        <w:rPr>
          <w:rFonts w:ascii="Calibri" w:hAnsi="Calibri"/>
          <w:color w:val="2D3748"/>
          <w:sz w:val="22"/>
        </w:rPr>
        <w:t xml:space="preserve"> memanggil metode pembanding </w:t>
      </w:r>
      <w:r>
        <w:rPr>
          <w:rFonts w:ascii="Consolas" w:hAnsi="Consolas"/>
          <w:color w:val="9C1A1A"/>
          <w:sz w:val="19"/>
        </w:rPr>
        <w:t>__eq__()</w:t>
      </w:r>
      <w:r>
        <w:rPr>
          <w:rFonts w:ascii="Calibri" w:hAnsi="Calibri"/>
          <w:color w:val="2D3748"/>
          <w:sz w:val="22"/>
        </w:rPr>
        <w:t xml:space="preserve"> yang dapat di-override oleh kelas kustom sehingga menghasilkan perilaku tak terduga. Tanamkan pedoman resmi PEP 8: </w:t>
      </w:r>
      <w:r>
        <w:rPr>
          <w:rFonts w:ascii="Calibri" w:hAnsi="Calibri"/>
          <w:b/>
          <w:color w:val="2D3748"/>
          <w:sz w:val="22"/>
        </w:rPr>
        <w:t>selalu gunakan operator identitas `is` atau `is not`</w:t>
      </w:r>
      <w:r>
        <w:rPr>
          <w:rFonts w:ascii="Calibri" w:hAnsi="Calibri"/>
          <w:color w:val="2D3748"/>
          <w:sz w:val="22"/>
        </w:rPr>
        <w:t xml:space="preserve"> (</w:t>
      </w:r>
      <w:r>
        <w:rPr>
          <w:rFonts w:ascii="Consolas" w:hAnsi="Consolas"/>
          <w:color w:val="9C1A1A"/>
          <w:sz w:val="19"/>
        </w:rPr>
        <w:t>if bacaan_sensor is None:</w:t>
      </w:r>
      <w:r>
        <w:rPr>
          <w:rFonts w:ascii="Calibri" w:hAnsi="Calibri"/>
          <w:color w:val="2D3748"/>
          <w:sz w:val="22"/>
        </w:rPr>
        <w:t xml:space="preserve">) karena operasi ini membandingkan pointer memori secara langsung dalam </w:t>
      </w:r>
      <m:oMath xmlns:mml="http://www.w3.org/1998/Math/MathML">
        <m:r>
          <m:t>𝒪(1)</m:t>
        </m:r>
      </m:oMath>
      <w:r>
        <w:rPr>
          <w:rFonts w:ascii="Calibri" w:hAnsi="Calibri"/>
          <w:color w:val="2D3748"/>
          <w:sz w:val="22"/>
        </w:rPr>
        <w:t xml:space="preserve"> nanodetik.</w:t>
      </w:r>
    </w:p>
    <w:p>
      <w:pPr>
        <w:keepNext/>
        <w:spacing w:before="200" w:after="40"/>
      </w:pPr>
      <w:r>
        <w:rPr>
          <w:rFonts w:ascii="Calibri" w:hAnsi="Calibri"/>
          <w:b/>
          <w:color w:val="2D3748"/>
          <w:sz w:val="24"/>
        </w:rPr>
        <w:t>Miskonsepsi 3: Menggunakan Operator Kesetaraan `==` untuk Bilangan Pecahan Desimal (*Float*)</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logika pemicu irigasi </w:t>
      </w:r>
      <w:r>
        <w:rPr>
          <w:rFonts w:ascii="Consolas" w:hAnsi="Consolas"/>
          <w:color w:val="9C1A1A"/>
          <w:sz w:val="19"/>
        </w:rPr>
        <w:t>if kelembaban_tanah == 45.3: buka_katup()</w:t>
      </w:r>
      <w:r>
        <w:rPr>
          <w:rFonts w:ascii="Calibri" w:hAnsi="Calibri"/>
          <w:color w:val="2D3748"/>
          <w:sz w:val="22"/>
        </w:rPr>
        <w:t xml:space="preserve"> dan heran mengapa katup tidak pernah terbuka meskipun sensor melaporkan angka </w:t>
      </w:r>
      <m:oMath xmlns:mml="http://www.w3.org/1998/Math/MathML">
        <m:r>
          <m:t>45.3</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Tampilkan representasi biner presisi tinggi: </w:t>
      </w:r>
      <w:r>
        <w:rPr>
          <w:rFonts w:ascii="Consolas" w:hAnsi="Consolas"/>
          <w:color w:val="9C1A1A"/>
          <w:sz w:val="19"/>
        </w:rPr>
        <w:t>print(f"{kelembaban_tanah:.55f}")</w:t>
      </w:r>
      <w:r>
        <w:rPr>
          <w:rFonts w:ascii="Calibri" w:hAnsi="Calibri"/>
          <w:color w:val="2D3748"/>
          <w:sz w:val="22"/>
        </w:rPr>
        <w:t xml:space="preserve">. Buktikan adanya residu pembulatan biner mantissa (seperti </w:t>
      </w:r>
      <w:r>
        <w:rPr>
          <w:rFonts w:ascii="Consolas" w:hAnsi="Consolas"/>
          <w:color w:val="9C1A1A"/>
          <w:sz w:val="19"/>
        </w:rPr>
        <w:t>45.29999999999999715...</w:t>
      </w:r>
      <w:r>
        <w:rPr>
          <w:rFonts w:ascii="Calibri" w:hAnsi="Calibri"/>
          <w:color w:val="2D3748"/>
          <w:sz w:val="22"/>
        </w:rPr>
        <w:t xml:space="preserve">). Ajarkan mahasiswa menggunakan toleransi ilmiah </w:t>
      </w:r>
      <w:r>
        <w:rPr>
          <w:rFonts w:ascii="Consolas" w:hAnsi="Consolas"/>
          <w:color w:val="9C1A1A"/>
          <w:sz w:val="19"/>
        </w:rPr>
        <w:t>math.isclose(kelembaban_tanah, 45.3, abs_tol=1e-4)</w:t>
      </w:r>
      <w:r>
        <w:rPr>
          <w:rFonts w:ascii="Calibri" w:hAnsi="Calibri"/>
          <w:color w:val="2D3748"/>
          <w:sz w:val="22"/>
        </w:rPr>
        <w:t>.</w:t>
      </w:r>
    </w:p>
    <w:p>
      <w:pPr>
        <w:keepNext/>
        <w:spacing w:before="200" w:after="40"/>
      </w:pPr>
      <w:r>
        <w:rPr>
          <w:rFonts w:ascii="Calibri" w:hAnsi="Calibri"/>
          <w:b/>
          <w:color w:val="2D3748"/>
          <w:sz w:val="24"/>
        </w:rPr>
        <w:t>Miskonsepsi 4: Mengira Fungsi `bool("False")` Menghasilkan Boolean `False`</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Mengonversi data telemetri string pompa </w:t>
      </w:r>
      <w:r>
        <w:rPr>
          <w:rFonts w:ascii="Consolas" w:hAnsi="Consolas"/>
          <w:color w:val="9C1A1A"/>
          <w:sz w:val="19"/>
        </w:rPr>
        <w:t>"False"</w:t>
      </w:r>
      <w:r>
        <w:rPr>
          <w:rFonts w:ascii="Calibri" w:hAnsi="Calibri"/>
          <w:color w:val="2D3748"/>
          <w:sz w:val="22"/>
        </w:rPr>
        <w:t xml:space="preserve"> menggunakan </w:t>
      </w:r>
      <w:r>
        <w:rPr>
          <w:rFonts w:ascii="Consolas" w:hAnsi="Consolas"/>
          <w:color w:val="9C1A1A"/>
          <w:sz w:val="19"/>
        </w:rPr>
        <w:t>bool("False")</w:t>
      </w:r>
      <w:r>
        <w:rPr>
          <w:rFonts w:ascii="Calibri" w:hAnsi="Calibri"/>
          <w:color w:val="2D3748"/>
          <w:sz w:val="22"/>
        </w:rPr>
        <w:t>, lalu kaget saat pompa justru menyala.</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Bedah aturan kebenaran (</w:t>
      </w:r>
      <w:r>
        <w:rPr>
          <w:rFonts w:ascii="Calibri" w:hAnsi="Calibri"/>
          <w:i/>
          <w:color w:val="2D3748"/>
          <w:sz w:val="22"/>
        </w:rPr>
        <w:t>Truthy/Falsy</w:t>
      </w:r>
      <w:r>
        <w:rPr>
          <w:rFonts w:ascii="Calibri" w:hAnsi="Calibri"/>
          <w:color w:val="2D3748"/>
          <w:sz w:val="22"/>
        </w:rPr>
        <w:t xml:space="preserve">) CPython: fungsi </w:t>
      </w:r>
      <w:r>
        <w:rPr>
          <w:rFonts w:ascii="Consolas" w:hAnsi="Consolas"/>
          <w:color w:val="9C1A1A"/>
          <w:sz w:val="19"/>
        </w:rPr>
        <w:t>bool(x)</w:t>
      </w:r>
      <w:r>
        <w:rPr>
          <w:rFonts w:ascii="Calibri" w:hAnsi="Calibri"/>
          <w:color w:val="2D3748"/>
          <w:sz w:val="22"/>
        </w:rPr>
        <w:t xml:space="preserve"> mengevaluasi panjang string </w:t>
      </w:r>
      <w:r>
        <w:rPr>
          <w:rFonts w:ascii="Consolas" w:hAnsi="Consolas"/>
          <w:color w:val="9C1A1A"/>
          <w:sz w:val="19"/>
        </w:rPr>
        <w:t>len(x) &gt; 0</w:t>
      </w:r>
      <w:r>
        <w:rPr>
          <w:rFonts w:ascii="Calibri" w:hAnsi="Calibri"/>
          <w:color w:val="2D3748"/>
          <w:sz w:val="22"/>
        </w:rPr>
        <w:t xml:space="preserve">. Selama string memiliki karakter (bahkan teks </w:t>
      </w:r>
      <w:r>
        <w:rPr>
          <w:rFonts w:ascii="Consolas" w:hAnsi="Consolas"/>
          <w:color w:val="9C1A1A"/>
          <w:sz w:val="19"/>
        </w:rPr>
        <w:t>"False"</w:t>
      </w:r>
      <w:r>
        <w:rPr>
          <w:rFonts w:ascii="Calibri" w:hAnsi="Calibri"/>
          <w:color w:val="2D3748"/>
          <w:sz w:val="22"/>
        </w:rPr>
        <w:t xml:space="preserve"> atau </w:t>
      </w:r>
      <w:r>
        <w:rPr>
          <w:rFonts w:ascii="Consolas" w:hAnsi="Consolas"/>
          <w:color w:val="9C1A1A"/>
          <w:sz w:val="19"/>
        </w:rPr>
        <w:t>"0"</w:t>
      </w:r>
      <w:r>
        <w:rPr>
          <w:rFonts w:ascii="Calibri" w:hAnsi="Calibri"/>
          <w:color w:val="2D3748"/>
          <w:sz w:val="22"/>
        </w:rPr>
        <w:t xml:space="preserve">), string tersebut bernilai </w:t>
      </w:r>
      <w:r>
        <w:rPr>
          <w:rFonts w:ascii="Calibri" w:hAnsi="Calibri"/>
          <w:b/>
          <w:color w:val="2D3748"/>
          <w:sz w:val="22"/>
        </w:rPr>
        <w:t>`Truthy` (True)</w:t>
      </w:r>
      <w:r>
        <w:rPr>
          <w:rFonts w:ascii="Calibri" w:hAnsi="Calibri"/>
          <w:color w:val="2D3748"/>
          <w:sz w:val="22"/>
        </w:rPr>
        <w:t xml:space="preserve">! Hanya string kosong </w:t>
      </w:r>
      <w:r>
        <w:rPr>
          <w:rFonts w:ascii="Consolas" w:hAnsi="Consolas"/>
          <w:color w:val="9C1A1A"/>
          <w:sz w:val="19"/>
        </w:rPr>
        <w:t>""</w:t>
      </w:r>
      <w:r>
        <w:rPr>
          <w:rFonts w:ascii="Calibri" w:hAnsi="Calibri"/>
          <w:color w:val="2D3748"/>
          <w:sz w:val="22"/>
        </w:rPr>
        <w:t xml:space="preserve"> yang bernilai </w:t>
      </w:r>
      <w:r>
        <w:rPr>
          <w:rFonts w:ascii="Consolas" w:hAnsi="Consolas"/>
          <w:color w:val="9C1A1A"/>
          <w:sz w:val="19"/>
        </w:rPr>
        <w:t>False</w:t>
      </w:r>
      <w:r>
        <w:rPr>
          <w:rFonts w:ascii="Calibri" w:hAnsi="Calibri"/>
          <w:color w:val="2D3748"/>
          <w:sz w:val="22"/>
        </w:rPr>
        <w:t xml:space="preserve">. Tunjukkan solusinya: buat pemeta string eksplisit seperti </w:t>
      </w:r>
      <w:r>
        <w:rPr>
          <w:rFonts w:ascii="Consolas" w:hAnsi="Consolas"/>
          <w:color w:val="9C1A1A"/>
          <w:sz w:val="19"/>
        </w:rPr>
        <w:t>nilai.strip().upper() in ["TRUE", "1", "ON"]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Kunci Jawaban Lengkap Evaluasi HOTS</w:t>
      </w:r>
    </w:p>
    <w:p>
      <w:pPr>
        <w:keepNext/>
        <w:spacing w:before="200" w:after="40"/>
      </w:pPr>
      <w:r>
        <w:rPr>
          <w:rFonts w:ascii="Calibri" w:hAnsi="Calibri"/>
          <w:b/>
          <w:color w:val="2D3748"/>
          <w:sz w:val="24"/>
        </w:rPr>
        <w:t>Pertanyaan 1: Analisis Model Memori CPython: Mekanisme Integer Caching (Small Integer Interning)</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Mengapa pada prompt interaktif </w:t>
      </w:r>
      <w:r>
        <w:rPr>
          <w:rFonts w:ascii="Consolas" w:hAnsi="Consolas"/>
          <w:color w:val="9C1A1A"/>
          <w:sz w:val="19"/>
        </w:rPr>
        <w:t>a = 256; b = 256; a is b</w:t>
      </w:r>
      <w:r>
        <w:rPr>
          <w:rFonts w:ascii="Calibri" w:hAnsi="Calibri"/>
          <w:color w:val="2D3748"/>
          <w:sz w:val="22"/>
        </w:rPr>
        <w:t xml:space="preserve"> bernilai </w:t>
      </w:r>
      <w:r>
        <w:rPr>
          <w:rFonts w:ascii="Consolas" w:hAnsi="Consolas"/>
          <w:color w:val="9C1A1A"/>
          <w:sz w:val="19"/>
        </w:rPr>
        <w:t>True</w:t>
      </w:r>
      <w:r>
        <w:rPr>
          <w:rFonts w:ascii="Calibri" w:hAnsi="Calibri"/>
          <w:color w:val="2D3748"/>
          <w:sz w:val="22"/>
        </w:rPr>
        <w:t xml:space="preserve">, tetapi </w:t>
      </w:r>
      <w:r>
        <w:rPr>
          <w:rFonts w:ascii="Consolas" w:hAnsi="Consolas"/>
          <w:color w:val="9C1A1A"/>
          <w:sz w:val="19"/>
        </w:rPr>
        <w:t>x = 1000; y = 1000; x is y</w:t>
      </w:r>
      <w:r>
        <w:rPr>
          <w:rFonts w:ascii="Calibri" w:hAnsi="Calibri"/>
          <w:color w:val="2D3748"/>
          <w:sz w:val="22"/>
        </w:rPr>
        <w:t xml:space="preserve"> bernilai </w:t>
      </w:r>
      <w:r>
        <w:rPr>
          <w:rFonts w:ascii="Consolas" w:hAnsi="Consolas"/>
          <w:color w:val="9C1A1A"/>
          <w:sz w:val="19"/>
        </w:rPr>
        <w:t>False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Mengapa jika ditulis dalam satu berkas skrip </w:t>
      </w:r>
      <w:r>
        <w:rPr>
          <w:rFonts w:ascii="Consolas" w:hAnsi="Consolas"/>
          <w:color w:val="9C1A1A"/>
          <w:sz w:val="19"/>
        </w:rPr>
        <w:t>.py</w:t>
      </w:r>
      <w:r>
        <w:rPr>
          <w:rFonts w:ascii="Calibri" w:hAnsi="Calibri"/>
          <w:color w:val="2D3748"/>
          <w:sz w:val="22"/>
        </w:rPr>
        <w:t xml:space="preserve"> utuh, </w:t>
      </w:r>
      <w:r>
        <w:rPr>
          <w:rFonts w:ascii="Consolas" w:hAnsi="Consolas"/>
          <w:color w:val="9C1A1A"/>
          <w:sz w:val="19"/>
        </w:rPr>
        <w:t>x is y</w:t>
      </w:r>
      <w:r>
        <w:rPr>
          <w:rFonts w:ascii="Calibri" w:hAnsi="Calibri"/>
          <w:color w:val="2D3748"/>
          <w:sz w:val="22"/>
        </w:rPr>
        <w:t xml:space="preserve"> dapat menghasilkan </w:t>
      </w:r>
      <w:r>
        <w:rPr>
          <w:rFonts w:ascii="Consolas" w:hAnsi="Consolas"/>
          <w:color w:val="9C1A1A"/>
          <w:sz w:val="19"/>
        </w:rPr>
        <w:t>True</w:t>
      </w:r>
      <w:r>
        <w:rPr>
          <w:rFonts w:ascii="Calibri" w:hAnsi="Calibri"/>
          <w:color w:val="2D3748"/>
          <w:sz w:val="22"/>
        </w:rPr>
        <w:t>?</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Mekanisme Small Integer Caching CPython:</w:t>
      </w:r>
    </w:p>
    <w:p>
      <w:pPr>
        <w:pStyle w:val="ListBullet"/>
        <w:spacing w:before="0" w:after="40" w:line="276" w:lineRule="auto"/>
        <w:ind w:left="1080"/>
      </w:pPr>
      <w:r>
        <w:rPr>
          <w:rFonts w:ascii="Calibri" w:hAnsi="Calibri"/>
          <w:color w:val="2D3748"/>
          <w:sz w:val="22"/>
        </w:rPr>
        <w:t xml:space="preserve">Dalam implementasi resmi CPython (berkas </w:t>
      </w:r>
      <w:r>
        <w:rPr>
          <w:rFonts w:ascii="Consolas" w:hAnsi="Consolas"/>
          <w:color w:val="9C1A1A"/>
          <w:sz w:val="19"/>
        </w:rPr>
        <w:t>longobject.c</w:t>
      </w:r>
      <w:r>
        <w:rPr>
          <w:rFonts w:ascii="Calibri" w:hAnsi="Calibri"/>
          <w:color w:val="2D3748"/>
          <w:sz w:val="22"/>
        </w:rPr>
        <w:t xml:space="preserve">), bilangan bulat kecil dalam rentang </w:t>
      </w:r>
      <w:r>
        <w:rPr>
          <w:rFonts w:ascii="Calibri" w:hAnsi="Calibri"/>
          <w:b/>
          <w:color w:val="2D3748"/>
          <w:sz w:val="22"/>
        </w:rPr>
        <w:t>$-5$ hingga $256$</w:t>
      </w:r>
      <w:r>
        <w:rPr>
          <w:rFonts w:ascii="Calibri" w:hAnsi="Calibri"/>
          <w:color w:val="2D3748"/>
          <w:sz w:val="22"/>
        </w:rPr>
        <w:t xml:space="preserve"> adalah bilangan yang paling sering digunakan dalam perulangan dan indeks larik.</w:t>
      </w:r>
    </w:p>
    <w:p>
      <w:pPr>
        <w:pStyle w:val="ListBullet"/>
        <w:spacing w:before="0" w:after="40" w:line="276" w:lineRule="auto"/>
        <w:ind w:left="1080"/>
      </w:pPr>
      <w:r>
        <w:rPr>
          <w:rFonts w:ascii="Calibri" w:hAnsi="Calibri"/>
          <w:color w:val="2D3748"/>
          <w:sz w:val="22"/>
        </w:rPr>
        <w:t>Untuk menghindari pemborosan alokasi memori berulang kali (</w:t>
      </w:r>
      <w:r>
        <w:rPr>
          <w:rFonts w:ascii="Calibri" w:hAnsi="Calibri"/>
          <w:i/>
          <w:color w:val="2D3748"/>
          <w:sz w:val="22"/>
        </w:rPr>
        <w:t>memory fragmentation</w:t>
      </w:r>
      <w:r>
        <w:rPr>
          <w:rFonts w:ascii="Calibri" w:hAnsi="Calibri"/>
          <w:color w:val="2D3748"/>
          <w:sz w:val="22"/>
        </w:rPr>
        <w:t>), CPython membuat sebuah larik global statis berisi 262 objek integer ini saat interpreter diinisialisasi.</w:t>
      </w:r>
    </w:p>
    <w:p>
      <w:pPr>
        <w:pStyle w:val="ListBullet"/>
        <w:spacing w:before="0" w:after="40" w:line="276" w:lineRule="auto"/>
        <w:ind w:left="1080"/>
      </w:pPr>
      <w:r>
        <w:rPr>
          <w:rFonts w:ascii="Calibri" w:hAnsi="Calibri"/>
          <w:color w:val="2D3748"/>
          <w:sz w:val="22"/>
        </w:rPr>
        <w:t xml:space="preserve">Ketika pemrogram menulis angka </w:t>
      </w:r>
      <w:r>
        <w:rPr>
          <w:rFonts w:ascii="Consolas" w:hAnsi="Consolas"/>
          <w:color w:val="9C1A1A"/>
          <w:sz w:val="19"/>
        </w:rPr>
        <w:t>256</w:t>
      </w:r>
      <w:r>
        <w:rPr>
          <w:rFonts w:ascii="Calibri" w:hAnsi="Calibri"/>
          <w:color w:val="2D3748"/>
          <w:sz w:val="22"/>
        </w:rPr>
        <w:t xml:space="preserve">, CPython tidak mengalokasikan objek baru di Heap, melainkan mengembalikan referensi pointer ke objek global yang sudah ada. Karena </w:t>
      </w:r>
      <w:r>
        <w:rPr>
          <w:rFonts w:ascii="Consolas" w:hAnsi="Consolas"/>
          <w:color w:val="9C1A1A"/>
          <w:sz w:val="19"/>
        </w:rPr>
        <w:t>a</w:t>
      </w:r>
      <w:r>
        <w:rPr>
          <w:rFonts w:ascii="Calibri" w:hAnsi="Calibri"/>
          <w:color w:val="2D3748"/>
          <w:sz w:val="22"/>
        </w:rPr>
        <w:t xml:space="preserve"> dan </w:t>
      </w:r>
      <w:r>
        <w:rPr>
          <w:rFonts w:ascii="Consolas" w:hAnsi="Consolas"/>
          <w:color w:val="9C1A1A"/>
          <w:sz w:val="19"/>
        </w:rPr>
        <w:t>b</w:t>
      </w:r>
      <w:r>
        <w:rPr>
          <w:rFonts w:ascii="Calibri" w:hAnsi="Calibri"/>
          <w:color w:val="2D3748"/>
          <w:sz w:val="22"/>
        </w:rPr>
        <w:t xml:space="preserve"> menunjuk ke alamat fisik yang sama, evaluasi </w:t>
      </w:r>
      <w:r>
        <w:rPr>
          <w:rFonts w:ascii="Consolas" w:hAnsi="Consolas"/>
          <w:color w:val="9C1A1A"/>
          <w:sz w:val="19"/>
        </w:rPr>
        <w:t>a is b</w:t>
      </w:r>
      <w:r>
        <w:rPr>
          <w:rFonts w:ascii="Calibri" w:hAnsi="Calibri"/>
          <w:color w:val="2D3748"/>
          <w:sz w:val="22"/>
        </w:rPr>
        <w:t xml:space="preserve"> menghasilkan </w:t>
      </w:r>
      <w:r>
        <w:rPr>
          <w:rFonts w:ascii="Consolas" w:hAnsi="Consolas"/>
          <w:color w:val="9C1A1A"/>
          <w:sz w:val="19"/>
        </w:rPr>
        <w:t>True</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Untuk angka </w:t>
      </w:r>
      <w:r>
        <w:rPr>
          <w:rFonts w:ascii="Consolas" w:hAnsi="Consolas"/>
          <w:color w:val="9C1A1A"/>
          <w:sz w:val="19"/>
        </w:rPr>
        <w:t>1000</w:t>
      </w:r>
      <w:r>
        <w:rPr>
          <w:rFonts w:ascii="Calibri" w:hAnsi="Calibri"/>
          <w:color w:val="2D3748"/>
          <w:sz w:val="22"/>
        </w:rPr>
        <w:t xml:space="preserve"> (di luar rentang caching), setiap ekspresi pada prompt interaktif memicu pemanggilan alokator memori baru di Heap, sehingga </w:t>
      </w:r>
      <w:r>
        <w:rPr>
          <w:rFonts w:ascii="Consolas" w:hAnsi="Consolas"/>
          <w:color w:val="9C1A1A"/>
          <w:sz w:val="19"/>
        </w:rPr>
        <w:t>x</w:t>
      </w:r>
      <w:r>
        <w:rPr>
          <w:rFonts w:ascii="Calibri" w:hAnsi="Calibri"/>
          <w:color w:val="2D3748"/>
          <w:sz w:val="22"/>
        </w:rPr>
        <w:t xml:space="preserve"> dan </w:t>
      </w:r>
      <w:r>
        <w:rPr>
          <w:rFonts w:ascii="Consolas" w:hAnsi="Consolas"/>
          <w:color w:val="9C1A1A"/>
          <w:sz w:val="19"/>
        </w:rPr>
        <w:t>y</w:t>
      </w:r>
      <w:r>
        <w:rPr>
          <w:rFonts w:ascii="Calibri" w:hAnsi="Calibri"/>
          <w:color w:val="2D3748"/>
          <w:sz w:val="22"/>
        </w:rPr>
        <w:t xml:space="preserve"> menempati alamat RAM yang berbeda, menghasilkan </w:t>
      </w:r>
      <w:r>
        <w:rPr>
          <w:rFonts w:ascii="Consolas" w:hAnsi="Consolas"/>
          <w:color w:val="9C1A1A"/>
          <w:sz w:val="19"/>
        </w:rPr>
        <w:t>False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Peran Code Optimizer (Peephole / AST Optimizer):</w:t>
      </w:r>
    </w:p>
    <w:p>
      <w:pPr>
        <w:spacing w:before="0" w:after="80" w:line="276" w:lineRule="auto"/>
      </w:pPr>
      <w:r>
        <w:rPr>
          <w:rFonts w:ascii="Calibri" w:hAnsi="Calibri"/>
          <w:color w:val="2D3748"/>
          <w:sz w:val="22"/>
        </w:rPr>
        <w:t xml:space="preserve">Ketika dieksekusi sebagai berkas skrip </w:t>
      </w:r>
      <w:r>
        <w:rPr>
          <w:rFonts w:ascii="Consolas" w:hAnsi="Consolas"/>
          <w:color w:val="9C1A1A"/>
          <w:sz w:val="19"/>
        </w:rPr>
        <w:t>.py</w:t>
      </w:r>
      <w:r>
        <w:rPr>
          <w:rFonts w:ascii="Calibri" w:hAnsi="Calibri"/>
          <w:color w:val="2D3748"/>
          <w:sz w:val="22"/>
        </w:rPr>
        <w:t>, CPython mengompilasi seluruh blok modul ke dalam satu objek kode (</w:t>
      </w:r>
      <w:r>
        <w:rPr>
          <w:rFonts w:ascii="Calibri" w:hAnsi="Calibri"/>
          <w:i/>
          <w:color w:val="2D3748"/>
          <w:sz w:val="22"/>
        </w:rPr>
        <w:t>code object</w:t>
      </w:r>
      <w:r>
        <w:rPr>
          <w:rFonts w:ascii="Calibri" w:hAnsi="Calibri"/>
          <w:color w:val="2D3748"/>
          <w:sz w:val="22"/>
        </w:rPr>
        <w:t xml:space="preserve">). Penganalisis AST CPython mendeteksi bahwa konstanta literal </w:t>
      </w:r>
      <w:r>
        <w:rPr>
          <w:rFonts w:ascii="Consolas" w:hAnsi="Consolas"/>
          <w:color w:val="9C1A1A"/>
          <w:sz w:val="19"/>
        </w:rPr>
        <w:t>1000</w:t>
      </w:r>
      <w:r>
        <w:rPr>
          <w:rFonts w:ascii="Calibri" w:hAnsi="Calibri"/>
          <w:color w:val="2D3748"/>
          <w:sz w:val="22"/>
        </w:rPr>
        <w:t xml:space="preserve"> muncul berulang kali di dalam blok yang sama. Melalui teknik optimasi konstanta (</w:t>
      </w:r>
      <w:r>
        <w:rPr>
          <w:rFonts w:ascii="Calibri" w:hAnsi="Calibri"/>
          <w:i/>
          <w:color w:val="2D3748"/>
          <w:sz w:val="22"/>
        </w:rPr>
        <w:t>constant folding &amp; interning</w:t>
      </w:r>
      <w:r>
        <w:rPr>
          <w:rFonts w:ascii="Calibri" w:hAnsi="Calibri"/>
          <w:color w:val="2D3748"/>
          <w:sz w:val="22"/>
        </w:rPr>
        <w:t xml:space="preserve"> pada </w:t>
      </w:r>
      <w:r>
        <w:rPr>
          <w:rFonts w:ascii="Consolas" w:hAnsi="Consolas"/>
          <w:color w:val="9C1A1A"/>
          <w:sz w:val="19"/>
        </w:rPr>
        <w:t>co_consts</w:t>
      </w:r>
      <w:r>
        <w:rPr>
          <w:rFonts w:ascii="Calibri" w:hAnsi="Calibri"/>
          <w:color w:val="2D3748"/>
          <w:sz w:val="22"/>
        </w:rPr>
        <w:t xml:space="preserve">), CPython mendeduplikasi konstanta tersebut menjadi satu entri referensi tunggal di dalam tabel konstanta modul. Akibatnya, di dalam satu berkas skrip, </w:t>
      </w:r>
      <w:r>
        <w:rPr>
          <w:rFonts w:ascii="Consolas" w:hAnsi="Consolas"/>
          <w:color w:val="9C1A1A"/>
          <w:sz w:val="19"/>
        </w:rPr>
        <w:t>x</w:t>
      </w:r>
      <w:r>
        <w:rPr>
          <w:rFonts w:ascii="Calibri" w:hAnsi="Calibri"/>
          <w:color w:val="2D3748"/>
          <w:sz w:val="22"/>
        </w:rPr>
        <w:t xml:space="preserve"> dan </w:t>
      </w:r>
      <w:r>
        <w:rPr>
          <w:rFonts w:ascii="Consolas" w:hAnsi="Consolas"/>
          <w:color w:val="9C1A1A"/>
          <w:sz w:val="19"/>
        </w:rPr>
        <w:t>y</w:t>
      </w:r>
      <w:r>
        <w:rPr>
          <w:rFonts w:ascii="Calibri" w:hAnsi="Calibri"/>
          <w:color w:val="2D3748"/>
          <w:sz w:val="22"/>
        </w:rPr>
        <w:t xml:space="preserve"> dapat menunjuk ke objek konstanta yang sama sehingga </w:t>
      </w:r>
      <w:r>
        <w:rPr>
          <w:rFonts w:ascii="Consolas" w:hAnsi="Consolas"/>
          <w:color w:val="9C1A1A"/>
          <w:sz w:val="19"/>
        </w:rPr>
        <w:t>x is y</w:t>
      </w:r>
      <w:r>
        <w:rPr>
          <w:rFonts w:ascii="Calibri" w:hAnsi="Calibri"/>
          <w:color w:val="2D3748"/>
          <w:sz w:val="22"/>
        </w:rPr>
        <w:t xml:space="preserve"> bernilai </w:t>
      </w:r>
      <w:r>
        <w:rPr>
          <w:rFonts w:ascii="Consolas" w:hAnsi="Consolas"/>
          <w:color w:val="9C1A1A"/>
          <w:sz w:val="19"/>
        </w:rPr>
        <w:t>True</w:t>
      </w:r>
      <w:r>
        <w:rPr>
          <w:rFonts w:ascii="Calibri" w:hAnsi="Calibri"/>
          <w:color w:val="2D3748"/>
          <w:sz w:val="22"/>
        </w:rPr>
        <w:t>. Namun, programmer profesional dilarang mengandalkan perilaku ini untuk evaluasi nilai!</w:t>
      </w:r>
    </w:p>
    <w:p>
      <w:pPr>
        <w:spacing w:before="120" w:after="120"/>
      </w:pPr>
      <w:r>
        <w:rPr>
          <w:color w:val="CBD5E0"/>
          <w:sz w:val="16"/>
        </w:rPr>
        <w:t>―――――――――――――――――――――――――――――――――――――――――――――</w:t>
      </w:r>
    </w:p>
    <w:p>
      <w:pPr>
        <w:keepNext/>
        <w:spacing w:before="200" w:after="40"/>
      </w:pPr>
      <w:r>
        <w:rPr>
          <w:rFonts w:ascii="Calibri" w:hAnsi="Calibri"/>
          <w:b/>
          <w:color w:val="2D3748"/>
          <w:sz w:val="24"/>
        </w:rPr>
        <w:t>Pertanyaan 2: Dekonstruksi Presisi Fraksi Aritmetika IEEE 754 pada Formulasi Pupuk dan Finansial</w:t>
      </w:r>
    </w:p>
    <w:p>
      <w:pPr>
        <w:pStyle w:val="ListBullet"/>
        <w:spacing w:before="0" w:after="40" w:line="276" w:lineRule="auto"/>
        <w:ind w:left="360"/>
      </w:pPr>
      <w:r>
        <w:rPr>
          <w:rFonts w:ascii="Calibri" w:hAnsi="Calibri"/>
          <w:b/>
          <w:color w:val="2D3748"/>
          <w:sz w:val="22"/>
        </w:rPr>
        <w:t>Soal:</w:t>
      </w:r>
      <w:r>
        <w:rPr>
          <w:rFonts w:ascii="Calibri" w:hAnsi="Calibri"/>
          <w:color w:val="2D3748"/>
          <w:sz w:val="22"/>
        </w:rPr>
        <w:t xml:space="preserve"> Mengapa </w:t>
      </w:r>
      <w:r>
        <w:rPr>
          <w:rFonts w:ascii="Consolas" w:hAnsi="Consolas"/>
          <w:color w:val="9C1A1A"/>
          <w:sz w:val="19"/>
        </w:rPr>
        <w:t>0.1 + 0.2 == 0.3</w:t>
      </w:r>
      <w:r>
        <w:rPr>
          <w:rFonts w:ascii="Calibri" w:hAnsi="Calibri"/>
          <w:color w:val="2D3748"/>
          <w:sz w:val="22"/>
        </w:rPr>
        <w:t xml:space="preserve"> menghasilkan </w:t>
      </w:r>
      <w:r>
        <w:rPr>
          <w:rFonts w:ascii="Consolas" w:hAnsi="Consolas"/>
          <w:color w:val="9C1A1A"/>
          <w:sz w:val="19"/>
        </w:rPr>
        <w:t>False</w:t>
      </w:r>
      <w:r>
        <w:rPr>
          <w:rFonts w:ascii="Calibri" w:hAnsi="Calibri"/>
          <w:color w:val="2D3748"/>
          <w:sz w:val="22"/>
        </w:rPr>
        <w:t xml:space="preserve">? Jelaskan fraksi biner tak terhingga dan trade-off </w:t>
      </w:r>
      <w:r>
        <w:rPr>
          <w:rFonts w:ascii="Consolas" w:hAnsi="Consolas"/>
          <w:color w:val="9C1A1A"/>
          <w:sz w:val="19"/>
        </w:rPr>
        <w:t>math.isclose()</w:t>
      </w:r>
      <w:r>
        <w:rPr>
          <w:rFonts w:ascii="Calibri" w:hAnsi="Calibri"/>
          <w:color w:val="2D3748"/>
          <w:sz w:val="22"/>
        </w:rPr>
        <w:t xml:space="preserve"> vs </w:t>
      </w:r>
      <w:r>
        <w:rPr>
          <w:rFonts w:ascii="Consolas" w:hAnsi="Consolas"/>
          <w:color w:val="9C1A1A"/>
          <w:sz w:val="19"/>
        </w:rPr>
        <w:t>decimal.Decimal</w:t>
      </w:r>
      <w:r>
        <w:rPr>
          <w:rFonts w:ascii="Calibri" w:hAnsi="Calibri"/>
          <w:color w:val="2D3748"/>
          <w:sz w:val="22"/>
        </w:rPr>
        <w:t>!</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Akar Matematis Galat Fraksi Biner IEEE 754:</w:t>
      </w:r>
    </w:p>
    <w:p>
      <w:pPr>
        <w:pStyle w:val="ListBullet"/>
        <w:spacing w:before="0" w:after="40" w:line="276" w:lineRule="auto"/>
        <w:ind w:left="1080"/>
      </w:pPr>
      <w:r>
        <w:rPr>
          <w:rFonts w:ascii="Calibri" w:hAnsi="Calibri"/>
          <w:color w:val="2D3748"/>
          <w:sz w:val="22"/>
        </w:rPr>
        <w:t xml:space="preserve">Sistem floating-point merepresentasikan angka sebagai kombinasi pecahan biner: </w:t>
      </w:r>
      <m:oMath xmlns:mml="http://www.w3.org/1998/Math/MathML">
        <m:r>
          <m:t>∑</m:t>
        </m:r>
        <m:sSub>
          <m:e>
            <m:r>
              <m:t>b</m:t>
            </m:r>
          </m:e>
          <m:sub>
            <m:r>
              <m:t>i</m:t>
            </m:r>
          </m:sub>
        </m:sSub>
        <m:sSup>
          <m:e>
            <m:r>
              <m:t>2</m:t>
            </m:r>
          </m:e>
          <m:sup>
            <m:r>
              <m:t>−i</m:t>
            </m:r>
          </m:sup>
        </m:sSup>
        <m:r>
          <m:t>=</m:t>
        </m:r>
        <m:sSub>
          <m:e>
            <m:r>
              <m:t>b</m:t>
            </m:r>
          </m:e>
          <m:sub>
            <m:r>
              <m:t>1</m:t>
            </m:r>
          </m:sub>
        </m:sSub>
        <m:sSup>
          <m:e>
            <m:r>
              <m:t>2</m:t>
            </m:r>
          </m:e>
          <m:sup>
            <m:r>
              <m:t>−1</m:t>
            </m:r>
          </m:sup>
        </m:sSup>
        <m:r>
          <m:t>+</m:t>
        </m:r>
        <m:sSub>
          <m:e>
            <m:r>
              <m:t>b</m:t>
            </m:r>
          </m:e>
          <m:sub>
            <m:r>
              <m:t>2</m:t>
            </m:r>
          </m:sub>
        </m:sSub>
        <m:sSup>
          <m:e>
            <m:r>
              <m:t>2</m:t>
            </m:r>
          </m:e>
          <m:sup>
            <m:r>
              <m:t>−2</m:t>
            </m:r>
          </m:sup>
        </m:sSup>
        <m:r>
          <m:t>+</m:t>
        </m:r>
        <m:sSub>
          <m:e>
            <m:r>
              <m:t>b</m:t>
            </m:r>
          </m:e>
          <m:sub>
            <m:r>
              <m:t>3</m:t>
            </m:r>
          </m:sub>
        </m:sSub>
        <m:sSup>
          <m:e>
            <m:r>
              <m:t>2</m:t>
            </m:r>
          </m:e>
          <m:sup>
            <m:r>
              <m:t>−3</m:t>
            </m:r>
          </m:sup>
        </m:sSup>
        <m:r>
          <m:t>+…=</m:t>
        </m:r>
        <m:f>
          <m:fPr>
            <m:type m:val="bar"/>
          </m:fPr>
          <m:num>
            <m:sSub>
              <m:e>
                <m:r>
                  <m:t>b</m:t>
                </m:r>
              </m:e>
              <m:sub>
                <m:r>
                  <m:t>1</m:t>
                </m:r>
              </m:sub>
            </m:sSub>
          </m:num>
          <m:den>
            <m:r>
              <m:t>2</m:t>
            </m:r>
          </m:den>
        </m:f>
        <m:r>
          <m:t>+</m:t>
        </m:r>
        <m:f>
          <m:fPr>
            <m:type m:val="bar"/>
          </m:fPr>
          <m:num>
            <m:sSub>
              <m:e>
                <m:r>
                  <m:t>b</m:t>
                </m:r>
              </m:e>
              <m:sub>
                <m:r>
                  <m:t>2</m:t>
                </m:r>
              </m:sub>
            </m:sSub>
          </m:num>
          <m:den>
            <m:r>
              <m:t>4</m:t>
            </m:r>
          </m:den>
        </m:f>
        <m:r>
          <m:t>+</m:t>
        </m:r>
        <m:f>
          <m:fPr>
            <m:type m:val="bar"/>
          </m:fPr>
          <m:num>
            <m:sSub>
              <m:e>
                <m:r>
                  <m:t>b</m:t>
                </m:r>
              </m:e>
              <m:sub>
                <m:r>
                  <m:t>3</m:t>
                </m:r>
              </m:sub>
            </m:sSub>
          </m:num>
          <m:den>
            <m:r>
              <m:t>8</m:t>
            </m:r>
          </m:den>
        </m:f>
        <m:r>
          <m:t>+…</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Sebuah angka desimal hanya dapat dinyatakan secara eksak dalam biner jika penyebut pecahannya merupakan faktor dari basis 2. Angka </w:t>
      </w:r>
      <m:oMath xmlns:mml="http://www.w3.org/1998/Math/MathML">
        <m:r>
          <m:t>0.1=1/10=1/(2×5)</m:t>
        </m:r>
      </m:oMath>
      <w:r>
        <w:rPr>
          <w:rFonts w:ascii="Calibri" w:hAnsi="Calibri"/>
          <w:color w:val="2D3748"/>
          <w:sz w:val="22"/>
        </w:rPr>
        <w:t xml:space="preserve"> memiliki faktor prima 5, sehingga dalam basis 2 menghasilkan deret biner periodik tanpa akhir: </w:t>
      </w:r>
      <m:oMath xmlns:mml="http://www.w3.org/1998/Math/MathML">
        <m:r>
          <m:t>0.0001100110011..</m:t>
        </m:r>
        <m:sSub>
          <m:e>
            <m:r>
              <m:t>.</m:t>
            </m:r>
          </m:e>
          <m:sub>
            <m:r>
              <m:t>2</m:t>
            </m:r>
          </m:sub>
        </m:sSub>
      </m:oMath>
      <w:r>
        <w:rPr>
          <w:rFonts w:ascii="Calibri" w:hAnsi="Calibri"/>
          <w:color w:val="2D3748"/>
          <w:sz w:val="22"/>
        </w:rPr>
        <w:t>.</w:t>
      </w:r>
    </w:p>
    <w:p>
      <w:pPr>
        <w:pStyle w:val="ListBullet"/>
        <w:spacing w:before="0" w:after="40" w:line="276" w:lineRule="auto"/>
        <w:ind w:left="1080"/>
      </w:pPr>
      <w:r>
        <w:rPr>
          <w:rFonts w:ascii="Calibri" w:hAnsi="Calibri"/>
          <w:color w:val="2D3748"/>
          <w:sz w:val="22"/>
        </w:rPr>
        <w:t>Karena mantissa IEEE 754 dibatasi tepat pada 53 bit presisi, nilai tersebut dipotong dan dibulatkan (</w:t>
      </w:r>
      <w:r>
        <w:rPr>
          <w:rFonts w:ascii="Calibri" w:hAnsi="Calibri"/>
          <w:i/>
          <w:color w:val="2D3748"/>
          <w:sz w:val="22"/>
        </w:rPr>
        <w:t>roundoff</w:t>
      </w:r>
      <w:r>
        <w:rPr>
          <w:rFonts w:ascii="Calibri" w:hAnsi="Calibri"/>
          <w:color w:val="2D3748"/>
          <w:sz w:val="22"/>
        </w:rPr>
        <w:t xml:space="preserve">). Ketika </w:t>
      </w:r>
      <m:oMath xmlns:mml="http://www.w3.org/1998/Math/MathML">
        <m:r>
          <m:t>0.1</m:t>
        </m:r>
      </m:oMath>
      <w:r>
        <w:rPr>
          <w:rFonts w:ascii="Calibri" w:hAnsi="Calibri"/>
          <w:color w:val="2D3748"/>
          <w:sz w:val="22"/>
        </w:rPr>
        <w:t xml:space="preserve"> dijumlahkan dengan </w:t>
      </w:r>
      <m:oMath xmlns:mml="http://www.w3.org/1998/Math/MathML">
        <m:r>
          <m:t>0.2</m:t>
        </m:r>
      </m:oMath>
      <w:r>
        <w:rPr>
          <w:rFonts w:ascii="Calibri" w:hAnsi="Calibri"/>
          <w:color w:val="2D3748"/>
          <w:sz w:val="22"/>
        </w:rPr>
        <w:t>, residu pembulatan menghasilkan nilai fisik desimal:</w:t>
      </w:r>
    </w:p>
    <w:p>
      <w:pPr>
        <w:spacing w:before="120" w:after="120"/>
        <w:jc w:val="center"/>
      </w:pPr>
      <m:oMath xmlns:mml="http://www.w3.org/1998/Math/MathML">
        <m:r>
          <m:t>0.30000000000000004440892098500626...</m:t>
        </m:r>
      </m:oMath>
    </w:p>
    <w:p>
      <w:pPr>
        <w:spacing w:before="0" w:after="80" w:line="276" w:lineRule="auto"/>
      </w:pPr>
      <w:r>
        <w:rPr>
          <w:rFonts w:ascii="Calibri" w:hAnsi="Calibri"/>
          <w:color w:val="2D3748"/>
          <w:sz w:val="22"/>
        </w:rPr>
        <w:t xml:space="preserve">Nilai ini tidak sama persis dengan representasi biner dari </w:t>
      </w:r>
      <m:oMath xmlns:mml="http://www.w3.org/1998/Math/MathML">
        <m:r>
          <m:t>0.3</m:t>
        </m:r>
      </m:oMath>
      <w:r>
        <w:rPr>
          <w:rFonts w:ascii="Calibri" w:hAnsi="Calibri"/>
          <w:color w:val="2D3748"/>
          <w:sz w:val="22"/>
        </w:rPr>
        <w:t xml:space="preserve"> (</w:t>
      </w:r>
      <m:oMath xmlns:mml="http://www.w3.org/1998/Math/MathML">
        <m:r>
          <m:t>0.29999999999999998889...</m:t>
        </m:r>
      </m:oMath>
      <w:r>
        <w:rPr>
          <w:rFonts w:ascii="Calibri" w:hAnsi="Calibri"/>
          <w:color w:val="2D3748"/>
          <w:sz w:val="22"/>
        </w:rPr>
        <w:t xml:space="preserve">), sehingga perbandingan </w:t>
      </w:r>
      <w:r>
        <w:rPr>
          <w:rFonts w:ascii="Consolas" w:hAnsi="Consolas"/>
          <w:color w:val="9C1A1A"/>
          <w:sz w:val="19"/>
        </w:rPr>
        <w:t>==</w:t>
      </w:r>
      <w:r>
        <w:rPr>
          <w:rFonts w:ascii="Calibri" w:hAnsi="Calibri"/>
          <w:color w:val="2D3748"/>
          <w:sz w:val="22"/>
        </w:rPr>
        <w:t xml:space="preserve"> bernilai </w:t>
      </w:r>
      <w:r>
        <w:rPr>
          <w:rFonts w:ascii="Consolas" w:hAnsi="Consolas"/>
          <w:color w:val="9C1A1A"/>
          <w:sz w:val="19"/>
        </w:rPr>
        <w:t>False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Kapan Menggunakan `math.isclose()` vs `decimal.Decimal`:</w:t>
      </w:r>
    </w:p>
    <w:p>
      <w:pPr>
        <w:pStyle w:val="ListBullet"/>
        <w:spacing w:before="0" w:after="40" w:line="276" w:lineRule="auto"/>
        <w:ind w:left="1080"/>
      </w:pPr>
      <w:r>
        <w:rPr>
          <w:rFonts w:ascii="Calibri" w:hAnsi="Calibri"/>
          <w:b/>
          <w:color w:val="2D3748"/>
          <w:sz w:val="22"/>
        </w:rPr>
        <w:t>`math.isclose()` (Untuk Komputasi AI, Visi Komputer, &amp; Sensorik):</w:t>
      </w:r>
      <w:r>
        <w:rPr>
          <w:rFonts w:ascii="Calibri" w:hAnsi="Calibri"/>
          <w:color w:val="2D3748"/>
          <w:sz w:val="22"/>
        </w:rPr>
        <w:t xml:space="preserve"> Digunakan saat memproses data fisik kontinu (suhu, kelembaban, radiasi, bobot panen). Data sensor secara inheren memuat derau (</w:t>
      </w:r>
      <w:r>
        <w:rPr>
          <w:rFonts w:ascii="Calibri" w:hAnsi="Calibri"/>
          <w:i/>
          <w:color w:val="2D3748"/>
          <w:sz w:val="22"/>
        </w:rPr>
        <w:t>noise</w:t>
      </w:r>
      <w:r>
        <w:rPr>
          <w:rFonts w:ascii="Calibri" w:hAnsi="Calibri"/>
          <w:color w:val="2D3748"/>
          <w:sz w:val="22"/>
        </w:rPr>
        <w:t xml:space="preserve">), sehingga toleransi selisih relatif </w:t>
      </w:r>
      <m:oMath xmlns:mml="http://www.w3.org/1998/Math/MathML">
        <m:sSup>
          <m:e>
            <m:r>
              <m:t>10</m:t>
            </m:r>
          </m:e>
          <m:sup>
            <m:r>
              <m:t>−9</m:t>
            </m:r>
          </m:sup>
        </m:sSup>
      </m:oMath>
      <w:r>
        <w:rPr>
          <w:rFonts w:ascii="Calibri" w:hAnsi="Calibri"/>
          <w:color w:val="2D3748"/>
          <w:sz w:val="22"/>
        </w:rPr>
        <w:t xml:space="preserve"> sudah lebih dari cukup. Operasi berjalan langsung pada unit FPU (</w:t>
      </w:r>
      <w:r>
        <w:rPr>
          <w:rFonts w:ascii="Calibri" w:hAnsi="Calibri"/>
          <w:i/>
          <w:color w:val="2D3748"/>
          <w:sz w:val="22"/>
        </w:rPr>
        <w:t>Floating-Point Unit</w:t>
      </w:r>
      <w:r>
        <w:rPr>
          <w:rFonts w:ascii="Calibri" w:hAnsi="Calibri"/>
          <w:color w:val="2D3748"/>
          <w:sz w:val="22"/>
        </w:rPr>
        <w:t>) perangkat keras dengan kecepatan jutaan operasi per detik.</w:t>
      </w:r>
    </w:p>
    <w:p>
      <w:pPr>
        <w:pStyle w:val="ListBullet"/>
        <w:spacing w:before="0" w:after="40" w:line="276" w:lineRule="auto"/>
        <w:ind w:left="1080"/>
      </w:pPr>
      <w:r>
        <w:rPr>
          <w:rFonts w:ascii="Calibri" w:hAnsi="Calibri"/>
          <w:b/>
          <w:color w:val="2D3748"/>
          <w:sz w:val="22"/>
        </w:rPr>
        <w:t>`decimal.Decimal` (Untuk Transaksi Finansial &amp; Neraca Pembayaran Sawit):</w:t>
      </w:r>
      <w:r>
        <w:rPr>
          <w:rFonts w:ascii="Calibri" w:hAnsi="Calibri"/>
          <w:color w:val="2D3748"/>
          <w:sz w:val="22"/>
        </w:rPr>
        <w:t xml:space="preserve"> Digunakan pada sistem penimbangan tonase komersial TBS di pabrik kelapa sawit dan perhitungan premi pemanen, di mana setiap sen uang dan gram pupuk kimia bernilai tinggi wajib dihitung secara eksak tanpa toleransi pembulatan biner.</w:t>
      </w:r>
    </w:p>
    <w:p>
      <w:pPr>
        <w:pStyle w:val="ListBullet"/>
        <w:spacing w:before="0" w:after="40" w:line="276" w:lineRule="auto"/>
        <w:ind w:left="1080"/>
      </w:pPr>
      <w:r>
        <w:rPr>
          <w:rFonts w:ascii="Calibri" w:hAnsi="Calibri"/>
          <w:b/>
          <w:color w:val="2D3748"/>
          <w:sz w:val="22"/>
        </w:rPr>
        <w:t>Trade-off:</w:t>
      </w:r>
      <w:r>
        <w:rPr>
          <w:rFonts w:ascii="Calibri" w:hAnsi="Calibri"/>
          <w:color w:val="2D3748"/>
          <w:sz w:val="22"/>
        </w:rPr>
        <w:t xml:space="preserve"> </w:t>
      </w:r>
      <w:r>
        <w:rPr>
          <w:rFonts w:ascii="Consolas" w:hAnsi="Consolas"/>
          <w:color w:val="9C1A1A"/>
          <w:sz w:val="19"/>
        </w:rPr>
        <w:t>decimal.Decimal</w:t>
      </w:r>
      <w:r>
        <w:rPr>
          <w:rFonts w:ascii="Calibri" w:hAnsi="Calibri"/>
          <w:color w:val="2D3748"/>
          <w:sz w:val="22"/>
        </w:rPr>
        <w:t xml:space="preserve"> diemulasikan melalui perangkat lunak (</w:t>
      </w:r>
      <w:r>
        <w:rPr>
          <w:rFonts w:ascii="Calibri" w:hAnsi="Calibri"/>
          <w:i/>
          <w:color w:val="2D3748"/>
          <w:sz w:val="22"/>
        </w:rPr>
        <w:t>software-emulated arithmetic</w:t>
      </w:r>
      <w:r>
        <w:rPr>
          <w:rFonts w:ascii="Calibri" w:hAnsi="Calibri"/>
          <w:color w:val="2D3748"/>
          <w:sz w:val="22"/>
        </w:rPr>
        <w:t xml:space="preserve">), sehingga membutuhkan konsumsi memori hingga 3–5 kali lebih besar dan waktu komputasi 10 hingga 50 kali lebih lambat dibanding </w:t>
      </w:r>
      <w:r>
        <w:rPr>
          <w:rFonts w:ascii="Consolas" w:hAnsi="Consolas"/>
          <w:color w:val="9C1A1A"/>
          <w:sz w:val="19"/>
        </w:rPr>
        <w:t>float</w:t>
      </w:r>
      <w:r>
        <w:rPr>
          <w:rFonts w:ascii="Calibri" w:hAnsi="Calibri"/>
          <w:color w:val="2D3748"/>
          <w:sz w:val="22"/>
        </w:rPr>
        <w:t xml:space="preserve"> standar FPU.</w:t>
      </w:r>
    </w:p>
    <w:p>
      <w:pPr>
        <w:spacing w:before="120" w:after="120"/>
      </w:pPr>
      <w:r>
        <w:rPr>
          <w:color w:val="CBD5E0"/>
          <w:sz w:val="16"/>
        </w:rPr>
        <w:t>―――――――――――――――――――――――――――――――――――――――――――――</w:t>
      </w:r>
    </w:p>
    <w:p>
      <w:pPr>
        <w:keepNext/>
        <w:spacing w:before="200" w:after="40"/>
      </w:pPr>
      <w:r>
        <w:rPr>
          <w:rFonts w:ascii="Calibri" w:hAnsi="Calibri"/>
          <w:b/>
          <w:color w:val="2D3748"/>
          <w:sz w:val="24"/>
        </w:rPr>
        <w:t>Pertanyaan 3: Manajemen Siklus Hidup Objek: Reference Counting vs Generational Garbage Collection</w:t>
      </w:r>
    </w:p>
    <w:p>
      <w:pPr>
        <w:pStyle w:val="ListBullet"/>
        <w:spacing w:before="0" w:after="40" w:line="276" w:lineRule="auto"/>
        <w:ind w:left="360"/>
      </w:pPr>
      <w:r>
        <w:rPr>
          <w:rFonts w:ascii="Calibri" w:hAnsi="Calibri"/>
          <w:b/>
          <w:color w:val="2D3748"/>
          <w:sz w:val="22"/>
        </w:rPr>
        <w:t>Soal:</w:t>
      </w:r>
      <w:r>
        <w:rPr>
          <w:rFonts w:ascii="Calibri" w:hAnsi="Calibri"/>
          <w:color w:val="2D3748"/>
          <w:sz w:val="22"/>
        </w:rPr>
        <w:t xml:space="preserve"> Bagaimana </w:t>
      </w:r>
      <w:r>
        <w:rPr>
          <w:rFonts w:ascii="Consolas" w:hAnsi="Consolas"/>
          <w:color w:val="9C1A1A"/>
          <w:sz w:val="19"/>
        </w:rPr>
        <w:t>ob_refcnt</w:t>
      </w:r>
      <w:r>
        <w:rPr>
          <w:rFonts w:ascii="Calibri" w:hAnsi="Calibri"/>
          <w:color w:val="2D3748"/>
          <w:sz w:val="22"/>
        </w:rPr>
        <w:t xml:space="preserve"> membebaskan memori secara instan? Jelaskan kegagalannya pada Referensi Sirkular dan cara kerja Generational Garbage Collector!</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Mekanisme Deterministik Reference Counting:</w:t>
      </w:r>
    </w:p>
    <w:p>
      <w:pPr>
        <w:pStyle w:val="ListBullet"/>
        <w:spacing w:before="0" w:after="40" w:line="276" w:lineRule="auto"/>
        <w:ind w:left="1080"/>
      </w:pPr>
      <w:r>
        <w:rPr>
          <w:rFonts w:ascii="Calibri" w:hAnsi="Calibri"/>
          <w:color w:val="2D3748"/>
          <w:sz w:val="22"/>
        </w:rPr>
        <w:t xml:space="preserve">Setiap </w:t>
      </w:r>
      <w:r>
        <w:rPr>
          <w:rFonts w:ascii="Consolas" w:hAnsi="Consolas"/>
          <w:color w:val="9C1A1A"/>
          <w:sz w:val="19"/>
        </w:rPr>
        <w:t>PyObject</w:t>
      </w:r>
      <w:r>
        <w:rPr>
          <w:rFonts w:ascii="Calibri" w:hAnsi="Calibri"/>
          <w:color w:val="2D3748"/>
          <w:sz w:val="22"/>
        </w:rPr>
        <w:t xml:space="preserve"> memiliki pencacah internal </w:t>
      </w:r>
      <w:r>
        <w:rPr>
          <w:rFonts w:ascii="Consolas" w:hAnsi="Consolas"/>
          <w:color w:val="9C1A1A"/>
          <w:sz w:val="19"/>
        </w:rPr>
        <w:t>ob_refcnt</w:t>
      </w:r>
      <w:r>
        <w:rPr>
          <w:rFonts w:ascii="Calibri" w:hAnsi="Calibri"/>
          <w:color w:val="2D3748"/>
          <w:sz w:val="22"/>
        </w:rPr>
        <w:t>.</w:t>
      </w:r>
    </w:p>
    <w:p>
      <w:pPr>
        <w:pStyle w:val="ListBullet"/>
        <w:spacing w:before="0" w:after="40" w:line="276" w:lineRule="auto"/>
        <w:ind w:left="1080"/>
      </w:pPr>
      <w:r>
        <w:rPr>
          <w:rFonts w:ascii="Calibri" w:hAnsi="Calibri"/>
          <w:color w:val="2D3748"/>
          <w:sz w:val="22"/>
        </w:rPr>
        <w:t>Setiap kali sebuah objek diikatkan ke variabel baru, dilewatkan ke fungsi, atau dimasukkan ke dalam list, nilainya bertambah satu (</w:t>
      </w:r>
      <w:r>
        <w:rPr>
          <w:rFonts w:ascii="Consolas" w:hAnsi="Consolas"/>
          <w:color w:val="9C1A1A"/>
          <w:sz w:val="19"/>
        </w:rPr>
        <w:t>+1</w:t>
      </w:r>
      <w:r>
        <w:rPr>
          <w:rFonts w:ascii="Calibri" w:hAnsi="Calibri"/>
          <w:color w:val="2D3748"/>
          <w:sz w:val="22"/>
        </w:rPr>
        <w:t>).</w:t>
      </w:r>
    </w:p>
    <w:p>
      <w:pPr>
        <w:pStyle w:val="ListBullet"/>
        <w:spacing w:before="0" w:after="40" w:line="276" w:lineRule="auto"/>
        <w:ind w:left="1080"/>
      </w:pPr>
      <w:r>
        <w:rPr>
          <w:rFonts w:ascii="Calibri" w:hAnsi="Calibri"/>
          <w:color w:val="2D3748"/>
          <w:sz w:val="22"/>
        </w:rPr>
        <w:t>Setiap kali variabel keluar dari ruang lingkup (</w:t>
      </w:r>
      <w:r>
        <w:rPr>
          <w:rFonts w:ascii="Calibri" w:hAnsi="Calibri"/>
          <w:i/>
          <w:color w:val="2D3748"/>
          <w:sz w:val="22"/>
        </w:rPr>
        <w:t>scope exit</w:t>
      </w:r>
      <w:r>
        <w:rPr>
          <w:rFonts w:ascii="Calibri" w:hAnsi="Calibri"/>
          <w:color w:val="2D3748"/>
          <w:sz w:val="22"/>
        </w:rPr>
        <w:t xml:space="preserve">) atau dihapus via </w:t>
      </w:r>
      <w:r>
        <w:rPr>
          <w:rFonts w:ascii="Consolas" w:hAnsi="Consolas"/>
          <w:color w:val="9C1A1A"/>
          <w:sz w:val="19"/>
        </w:rPr>
        <w:t>del</w:t>
      </w:r>
      <w:r>
        <w:rPr>
          <w:rFonts w:ascii="Calibri" w:hAnsi="Calibri"/>
          <w:color w:val="2D3748"/>
          <w:sz w:val="22"/>
        </w:rPr>
        <w:t>, nilainya berkurang satu (</w:t>
      </w:r>
      <w:r>
        <w:rPr>
          <w:rFonts w:ascii="Consolas" w:hAnsi="Consolas"/>
          <w:color w:val="9C1A1A"/>
          <w:sz w:val="19"/>
        </w:rPr>
        <w:t>-1</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Seketika </w:t>
      </w:r>
      <w:r>
        <w:rPr>
          <w:rFonts w:ascii="Consolas" w:hAnsi="Consolas"/>
          <w:color w:val="9C1A1A"/>
          <w:sz w:val="19"/>
        </w:rPr>
        <w:t>ob_refcnt == 0</w:t>
      </w:r>
      <w:r>
        <w:rPr>
          <w:rFonts w:ascii="Calibri" w:hAnsi="Calibri"/>
          <w:color w:val="2D3748"/>
          <w:sz w:val="22"/>
        </w:rPr>
        <w:t xml:space="preserve">, CPython langsung memanggil fungsi </w:t>
      </w:r>
      <w:r>
        <w:rPr>
          <w:rFonts w:ascii="Calibri" w:hAnsi="Calibri"/>
          <w:i/>
          <w:color w:val="2D3748"/>
          <w:sz w:val="22"/>
        </w:rPr>
        <w:t>deallocator</w:t>
      </w:r>
      <w:r>
        <w:rPr>
          <w:rFonts w:ascii="Calibri" w:hAnsi="Calibri"/>
          <w:color w:val="2D3748"/>
          <w:sz w:val="22"/>
        </w:rPr>
        <w:t xml:space="preserve"> tipe objek tersebut untuk mengembalikan blok memori ke sistem operasi tanpa penundaan.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Kegagalan Referensi Sirkular (*Circular Reference Trap*):</w:t>
      </w:r>
    </w:p>
    <w:p>
      <w:pPr>
        <w:pStyle w:val="ListBullet"/>
        <w:spacing w:before="0" w:after="40" w:line="276" w:lineRule="auto"/>
        <w:ind w:left="1080"/>
      </w:pPr>
      <w:r>
        <w:rPr>
          <w:rFonts w:ascii="Calibri" w:hAnsi="Calibri"/>
          <w:color w:val="2D3748"/>
          <w:sz w:val="22"/>
        </w:rPr>
        <w:t xml:space="preserve">Misalkan objek </w:t>
      </w:r>
      <m:oMath xmlns:mml="http://www.w3.org/1998/Math/MathML">
        <m:r>
          <m:t>A</m:t>
        </m:r>
      </m:oMath>
      <w:r>
        <w:rPr>
          <w:rFonts w:ascii="Calibri" w:hAnsi="Calibri"/>
          <w:color w:val="2D3748"/>
          <w:sz w:val="22"/>
        </w:rPr>
        <w:t xml:space="preserve"> menyimpan referensi ke objek </w:t>
      </w:r>
      <m:oMath xmlns:mml="http://www.w3.org/1998/Math/MathML">
        <m:r>
          <m:t>B</m:t>
        </m:r>
      </m:oMath>
      <w:r>
        <w:rPr>
          <w:rFonts w:ascii="Calibri" w:hAnsi="Calibri"/>
          <w:color w:val="2D3748"/>
          <w:sz w:val="22"/>
        </w:rPr>
        <w:t xml:space="preserve">, dan objek </w:t>
      </w:r>
      <m:oMath xmlns:mml="http://www.w3.org/1998/Math/MathML">
        <m:r>
          <m:t>B</m:t>
        </m:r>
      </m:oMath>
      <w:r>
        <w:rPr>
          <w:rFonts w:ascii="Calibri" w:hAnsi="Calibri"/>
          <w:color w:val="2D3748"/>
          <w:sz w:val="22"/>
        </w:rPr>
        <w:t xml:space="preserve"> menyimpan referensi balik ke objek </w:t>
      </w:r>
      <m:oMath xmlns:mml="http://www.w3.org/1998/Math/MathML">
        <m:r>
          <m:t>A</m:t>
        </m:r>
      </m:oMath>
      <w:r>
        <w:rPr>
          <w:rFonts w:ascii="Calibri" w:hAnsi="Calibri"/>
          <w:color w:val="2D3748"/>
          <w:sz w:val="22"/>
        </w:rPr>
        <w:t xml:space="preserve"> (misal node pohon atau grafik jaringan sensor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a = []</w:t>
              <w:br/>
              <w:t xml:space="preserve">       b = [a]</w:t>
              <w:br/>
              <w:t xml:space="preserve">       a.append(b)</w:t>
              <w:br/>
              <w:t xml:space="preserve">       del a</w:t>
              <w:br/>
              <w:t xml:space="preserve">       del b</w:t>
            </w:r>
          </w:p>
        </w:tc>
      </w:tr>
    </w:tbl>
    <w:p>
      <w:pPr>
        <w:spacing w:after="80"/>
      </w:pPr>
    </w:p>
    <w:p>
      <w:pPr>
        <w:pStyle w:val="ListBullet"/>
        <w:spacing w:before="0" w:after="40" w:line="276" w:lineRule="auto"/>
        <w:ind w:left="1080"/>
      </w:pPr>
      <w:r>
        <w:rPr>
          <w:rFonts w:ascii="Calibri" w:hAnsi="Calibri"/>
          <w:color w:val="2D3748"/>
          <w:sz w:val="22"/>
        </w:rPr>
        <w:t xml:space="preserve">Setelah pernyataan </w:t>
      </w:r>
      <w:r>
        <w:rPr>
          <w:rFonts w:ascii="Consolas" w:hAnsi="Consolas"/>
          <w:color w:val="9C1A1A"/>
          <w:sz w:val="19"/>
        </w:rPr>
        <w:t>del a</w:t>
      </w:r>
      <w:r>
        <w:rPr>
          <w:rFonts w:ascii="Calibri" w:hAnsi="Calibri"/>
          <w:color w:val="2D3748"/>
          <w:sz w:val="22"/>
        </w:rPr>
        <w:t xml:space="preserve"> dan </w:t>
      </w:r>
      <w:r>
        <w:rPr>
          <w:rFonts w:ascii="Consolas" w:hAnsi="Consolas"/>
          <w:color w:val="9C1A1A"/>
          <w:sz w:val="19"/>
        </w:rPr>
        <w:t>del b</w:t>
      </w:r>
      <w:r>
        <w:rPr>
          <w:rFonts w:ascii="Calibri" w:hAnsi="Calibri"/>
          <w:color w:val="2D3748"/>
          <w:sz w:val="22"/>
        </w:rPr>
        <w:t xml:space="preserve">, program tidak lagi memiliki variabel yang dapat mengakses kedua list tersebut. Namun, karena </w:t>
      </w:r>
      <m:oMath xmlns:mml="http://www.w3.org/1998/Math/MathML">
        <m:r>
          <m:t>A</m:t>
        </m:r>
      </m:oMath>
      <w:r>
        <w:rPr>
          <w:rFonts w:ascii="Calibri" w:hAnsi="Calibri"/>
          <w:color w:val="2D3748"/>
          <w:sz w:val="22"/>
        </w:rPr>
        <w:t xml:space="preserve"> masih menunjuk </w:t>
      </w:r>
      <m:oMath xmlns:mml="http://www.w3.org/1998/Math/MathML">
        <m:r>
          <m:t>B</m:t>
        </m:r>
      </m:oMath>
      <w:r>
        <w:rPr>
          <w:rFonts w:ascii="Calibri" w:hAnsi="Calibri"/>
          <w:color w:val="2D3748"/>
          <w:sz w:val="22"/>
        </w:rPr>
        <w:t xml:space="preserve"> dan </w:t>
      </w:r>
      <m:oMath xmlns:mml="http://www.w3.org/1998/Math/MathML">
        <m:r>
          <m:t>B</m:t>
        </m:r>
      </m:oMath>
      <w:r>
        <w:rPr>
          <w:rFonts w:ascii="Calibri" w:hAnsi="Calibri"/>
          <w:color w:val="2D3748"/>
          <w:sz w:val="22"/>
        </w:rPr>
        <w:t xml:space="preserve"> masih menunjuk </w:t>
      </w:r>
      <m:oMath xmlns:mml="http://www.w3.org/1998/Math/MathML">
        <m:r>
          <m:t>A</m:t>
        </m:r>
      </m:oMath>
      <w:r>
        <w:rPr>
          <w:rFonts w:ascii="Calibri" w:hAnsi="Calibri"/>
          <w:color w:val="2D3748"/>
          <w:sz w:val="22"/>
        </w:rPr>
        <w:t xml:space="preserve">, nilai </w:t>
      </w:r>
      <w:r>
        <w:rPr>
          <w:rFonts w:ascii="Consolas" w:hAnsi="Consolas"/>
          <w:color w:val="9C1A1A"/>
          <w:sz w:val="19"/>
        </w:rPr>
        <w:t>ob_refcnt</w:t>
      </w:r>
      <w:r>
        <w:rPr>
          <w:rFonts w:ascii="Calibri" w:hAnsi="Calibri"/>
          <w:color w:val="2D3748"/>
          <w:sz w:val="22"/>
        </w:rPr>
        <w:t xml:space="preserve"> kedua objek tetap bernilai </w:t>
      </w:r>
      <m:oMath xmlns:mml="http://www.w3.org/1998/Math/MathML">
        <m:r>
          <m:t>1</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Akibatnya, mekanisme </w:t>
      </w:r>
      <w:r>
        <w:rPr>
          <w:rFonts w:ascii="Calibri" w:hAnsi="Calibri"/>
          <w:i/>
          <w:color w:val="2D3748"/>
          <w:sz w:val="22"/>
        </w:rPr>
        <w:t>Reference Counting</w:t>
      </w:r>
      <w:r>
        <w:rPr>
          <w:rFonts w:ascii="Calibri" w:hAnsi="Calibri"/>
          <w:color w:val="2D3748"/>
          <w:sz w:val="22"/>
        </w:rPr>
        <w:t xml:space="preserve"> gagal total mendeteksi bahwa memori tersebut sudah tidak berguna, memicu kebocoran memori (</w:t>
      </w:r>
      <w:r>
        <w:rPr>
          <w:rFonts w:ascii="Calibri" w:hAnsi="Calibri"/>
          <w:i/>
          <w:color w:val="2D3748"/>
          <w:sz w:val="22"/>
        </w:rPr>
        <w:t>memory leak</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Solusi Melalui Generational Garbage Collector (Modul `gc`):</w:t>
      </w:r>
    </w:p>
    <w:p>
      <w:pPr>
        <w:pStyle w:val="ListBullet"/>
        <w:spacing w:before="0" w:after="40" w:line="276" w:lineRule="auto"/>
        <w:ind w:left="1080"/>
      </w:pPr>
      <w:r>
        <w:rPr>
          <w:rFonts w:ascii="Calibri" w:hAnsi="Calibri"/>
          <w:color w:val="2D3748"/>
          <w:sz w:val="22"/>
        </w:rPr>
        <w:t>CPython menyertakan mesin pengumpul sampah sekunder berbasis pelacakan graf siklus (</w:t>
      </w:r>
      <w:r>
        <w:rPr>
          <w:rFonts w:ascii="Calibri" w:hAnsi="Calibri"/>
          <w:i/>
          <w:color w:val="2D3748"/>
          <w:sz w:val="22"/>
        </w:rPr>
        <w:t>Cycle-Detecting Generational GC</w:t>
      </w:r>
      <w:r>
        <w:rPr>
          <w:rFonts w:ascii="Calibri" w:hAnsi="Calibri"/>
          <w:color w:val="2D3748"/>
          <w:sz w:val="22"/>
        </w:rPr>
        <w:t>).</w:t>
      </w:r>
    </w:p>
    <w:p>
      <w:pPr>
        <w:pStyle w:val="ListBullet"/>
        <w:spacing w:before="0" w:after="40" w:line="276" w:lineRule="auto"/>
        <w:ind w:left="1080"/>
      </w:pPr>
      <w:r>
        <w:rPr>
          <w:rFonts w:ascii="Calibri" w:hAnsi="Calibri"/>
          <w:color w:val="2D3748"/>
          <w:sz w:val="22"/>
        </w:rPr>
        <w:t>Objek dikelompokkan ke dalam tiga generasi berdasarkan usia hidupnya:</w:t>
      </w:r>
    </w:p>
    <w:p>
      <w:pPr>
        <w:pStyle w:val="ListBullet"/>
        <w:spacing w:before="0" w:after="40" w:line="276" w:lineRule="auto"/>
        <w:ind w:left="1440"/>
      </w:pPr>
      <w:r>
        <w:rPr>
          <w:rFonts w:ascii="Calibri" w:hAnsi="Calibri"/>
          <w:b/>
          <w:color w:val="2D3748"/>
          <w:sz w:val="22"/>
        </w:rPr>
        <w:t>Generasi 0 (Gen-0):</w:t>
      </w:r>
      <w:r>
        <w:rPr>
          <w:rFonts w:ascii="Calibri" w:hAnsi="Calibri"/>
          <w:color w:val="2D3748"/>
          <w:sz w:val="22"/>
        </w:rPr>
        <w:t xml:space="preserve"> Objek yang baru saja dibuat. Diperiksa paling sering.</w:t>
      </w:r>
    </w:p>
    <w:p>
      <w:pPr>
        <w:pStyle w:val="ListBullet"/>
        <w:spacing w:before="0" w:after="40" w:line="276" w:lineRule="auto"/>
        <w:ind w:left="1440"/>
      </w:pPr>
      <w:r>
        <w:rPr>
          <w:rFonts w:ascii="Calibri" w:hAnsi="Calibri"/>
          <w:b/>
          <w:color w:val="2D3748"/>
          <w:sz w:val="22"/>
        </w:rPr>
        <w:t>Generasi 1 (Gen-1):</w:t>
      </w:r>
      <w:r>
        <w:rPr>
          <w:rFonts w:ascii="Calibri" w:hAnsi="Calibri"/>
          <w:color w:val="2D3748"/>
          <w:sz w:val="22"/>
        </w:rPr>
        <w:t xml:space="preserve"> Objek yang berhasil lolos dari satu siklus pembersihan Gen-0.</w:t>
      </w:r>
    </w:p>
    <w:p>
      <w:pPr>
        <w:pStyle w:val="ListBullet"/>
        <w:spacing w:before="0" w:after="40" w:line="276" w:lineRule="auto"/>
        <w:ind w:left="1440"/>
      </w:pPr>
      <w:r>
        <w:rPr>
          <w:rFonts w:ascii="Calibri" w:hAnsi="Calibri"/>
          <w:b/>
          <w:color w:val="2D3748"/>
          <w:sz w:val="22"/>
        </w:rPr>
        <w:t>Generasi 2 (Gen-2):</w:t>
      </w:r>
      <w:r>
        <w:rPr>
          <w:rFonts w:ascii="Calibri" w:hAnsi="Calibri"/>
          <w:color w:val="2D3748"/>
          <w:sz w:val="22"/>
        </w:rPr>
        <w:t xml:space="preserve"> Objek berumur panjang (seperti modul dan variabel global).</w:t>
      </w:r>
    </w:p>
    <w:p>
      <w:pPr>
        <w:pStyle w:val="ListBullet"/>
        <w:spacing w:before="0" w:after="40" w:line="276" w:lineRule="auto"/>
        <w:ind w:left="1080"/>
      </w:pPr>
      <w:r>
        <w:rPr>
          <w:rFonts w:ascii="Calibri" w:hAnsi="Calibri"/>
          <w:color w:val="2D3748"/>
          <w:sz w:val="22"/>
        </w:rPr>
        <w:t>GC secara berkala mengisolasi objek berkontainer (</w:t>
      </w:r>
      <w:r>
        <w:rPr>
          <w:rFonts w:ascii="Consolas" w:hAnsi="Consolas"/>
          <w:color w:val="9C1A1A"/>
          <w:sz w:val="19"/>
        </w:rPr>
        <w:t>list</w:t>
      </w:r>
      <w:r>
        <w:rPr>
          <w:rFonts w:ascii="Calibri" w:hAnsi="Calibri"/>
          <w:color w:val="2D3748"/>
          <w:sz w:val="22"/>
        </w:rPr>
        <w:t xml:space="preserve">, </w:t>
      </w:r>
      <w:r>
        <w:rPr>
          <w:rFonts w:ascii="Consolas" w:hAnsi="Consolas"/>
          <w:color w:val="9C1A1A"/>
          <w:sz w:val="19"/>
        </w:rPr>
        <w:t>dict</w:t>
      </w:r>
      <w:r>
        <w:rPr>
          <w:rFonts w:ascii="Calibri" w:hAnsi="Calibri"/>
          <w:color w:val="2D3748"/>
          <w:sz w:val="22"/>
        </w:rPr>
        <w:t xml:space="preserve">, </w:t>
      </w:r>
      <w:r>
        <w:rPr>
          <w:rFonts w:ascii="Consolas" w:hAnsi="Consolas"/>
          <w:color w:val="9C1A1A"/>
          <w:sz w:val="19"/>
        </w:rPr>
        <w:t>set</w:t>
      </w:r>
      <w:r>
        <w:rPr>
          <w:rFonts w:ascii="Calibri" w:hAnsi="Calibri"/>
          <w:color w:val="2D3748"/>
          <w:sz w:val="22"/>
        </w:rPr>
        <w:t xml:space="preserve">, instance kelas), membuat salinan sementara nilai </w:t>
      </w:r>
      <w:r>
        <w:rPr>
          <w:rFonts w:ascii="Consolas" w:hAnsi="Consolas"/>
          <w:color w:val="9C1A1A"/>
          <w:sz w:val="19"/>
        </w:rPr>
        <w:t>ob_refcnt</w:t>
      </w:r>
      <w:r>
        <w:rPr>
          <w:rFonts w:ascii="Calibri" w:hAnsi="Calibri"/>
          <w:color w:val="2D3748"/>
          <w:sz w:val="22"/>
        </w:rPr>
        <w:t>, dan menelusuri penunjuk pointer internal untuk mengurangi pencacah referensi antar-objek di dalam siklus tertutup. Jika setelah penelusuran referensi sebuah kelompok objek bernilai nol dari dunia luar, GC memutus siklus tersebut dan membebaskan memorinya secara tuntas.</w:t>
      </w:r>
    </w:p>
    <w:p>
      <w:pPr>
        <w:spacing w:before="120" w:after="120"/>
      </w:pPr>
      <w:r>
        <w:rPr>
          <w:color w:val="CBD5E0"/>
          <w:sz w:val="16"/>
        </w:rPr>
        <w:t>―――――――――――――――――――――――――――――――――――――――――――――</w:t>
      </w:r>
    </w:p>
    <w:p>
      <w:pPr>
        <w:keepNext/>
        <w:spacing w:before="240" w:after="80"/>
      </w:pPr>
      <w:r>
        <w:rPr>
          <w:rFonts w:ascii="Calibri" w:hAnsi="Calibri"/>
          <w:b/>
          <w:color w:val="2B6CB0"/>
          <w:sz w:val="28"/>
        </w:rPr>
        <w:t>4. Kunci Solusi Tantangan Pemrograman Berjenjang</w:t>
      </w:r>
    </w:p>
    <w:p>
      <w:pPr>
        <w:keepNext/>
        <w:spacing w:before="200" w:after="40"/>
      </w:pPr>
      <w:r>
        <w:rPr>
          <w:rFonts w:ascii="Calibri" w:hAnsi="Calibri"/>
          <w:b/>
          <w:color w:val="2D3748"/>
          <w:sz w:val="24"/>
        </w:rPr>
        <w:t>Solusi Tantangan 1: Sanitasi Parameter Sensor Tanah dengan Imputasi Rerata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Any, List</w:t>
              <w:br/>
              <w:br/>
              <w:br/>
              <w:t>def sanitasi_telemetri_sensor(</w:t>
              <w:br/>
              <w:t xml:space="preserve">    daftar_mentah: List[Any], nilai_fallback: float = 45.0</w:t>
              <w:br/>
              <w:t>) -&gt; List[float]:</w:t>
              <w:br/>
              <w:t xml:space="preserve">  """Menyaring dan mengonversi daftar pembacaan sensor mentah menjadi list float bersih."""</w:t>
              <w:br/>
              <w:t xml:space="preserve">  hasil_float: List[float] = []</w:t>
              <w:br/>
              <w:t xml:space="preserve">  for item in daftar_mentah:</w:t>
              <w:br/>
              <w:t xml:space="preserve">    if item is None:</w:t>
              <w:br/>
              <w:t xml:space="preserve">      hasil_float.append(nilai_fallback)</w:t>
              <w:br/>
              <w:t xml:space="preserve">      continue</w:t>
              <w:br/>
              <w:t xml:space="preserve">    if isinstance(item, (int, float)):</w:t>
              <w:br/>
              <w:t xml:space="preserve">      hasil_float.append(float(item))</w:t>
              <w:br/>
              <w:t xml:space="preserve">      continue</w:t>
              <w:br/>
              <w:t xml:space="preserve">    if isinstance(item, str):</w:t>
              <w:br/>
              <w:t xml:space="preserve">      teks = item.strip()</w:t>
              <w:br/>
              <w:t xml:space="preserve">      try:</w:t>
              <w:br/>
              <w:t xml:space="preserve">        hasil_float.append(float(teks))</w:t>
              <w:br/>
              <w:t xml:space="preserve">      except ValueError:</w:t>
              <w:br/>
              <w:t xml:space="preserve">        hasil_float.append(nilai_fallback)</w:t>
              <w:br/>
              <w:t xml:space="preserve">    else:</w:t>
              <w:br/>
              <w:t xml:space="preserve">      hasil_float.append(nilai_fallback)</w:t>
              <w:br/>
              <w:t xml:space="preserve">  return hasil_float</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2: Evaluator Presisi Pecahan Apung IEEE 754</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math</w:t>
              <w:br/>
              <w:t>from typing import Any, Dict</w:t>
              <w:br/>
              <w:br/>
              <w:br/>
              <w:t>def audit_presisi_apung(</w:t>
              <w:br/>
              <w:t xml:space="preserve">    nilai_a: float, nilai_b: float, toleransi: float = 1e-6</w:t>
              <w:br/>
              <w:t>) -&gt; Dict[str, Any]:</w:t>
              <w:br/>
              <w:t xml:space="preserve">  """Mengevaluasi kesetaraan pecahan apung dengan memperhitungkan galat roundoff IEEE 754."""</w:t>
              <w:br/>
              <w:t xml:space="preserve">  sama_langsung = nilai_a == nilai_b</w:t>
              <w:br/>
              <w:t xml:space="preserve">  sama_toleransi = math.isclose(nilai_a, nilai_b, abs_tol=toleransi)</w:t>
              <w:br/>
              <w:t xml:space="preserve">  delta_residu = abs(nilai_a - nilai_b)</w:t>
              <w:br/>
              <w:br/>
              <w:t xml:space="preserve">  status = (</w:t>
              <w:br/>
              <w:t xml:space="preserve">      "Identik Eksak"</w:t>
              <w:br/>
              <w:t xml:space="preserve">      if sama_langsung</w:t>
              <w:br/>
              <w:t xml:space="preserve">      else ("Setara Toleransi" if sama_toleransi else "Berbeda Signifikan")</w:t>
              <w:br/>
              <w:t xml:space="preserve">  )</w:t>
              <w:br/>
              <w:br/>
              <w:t xml:space="preserve">  return {</w:t>
              <w:br/>
              <w:t xml:space="preserve">      "nilai_a": nilai_a,</w:t>
              <w:br/>
              <w:t xml:space="preserve">      "nilai_b": nilai_b,</w:t>
              <w:br/>
              <w:t xml:space="preserve">      "kesetaraan_langsung_sama": sama_langsung,</w:t>
              <w:br/>
              <w:t xml:space="preserve">      "kesetaraan_toleransi_isclose": sama_toleransi,</w:t>
              <w:br/>
              <w:t xml:space="preserve">      "delta_residu_absolut": delta_residu,</w:t>
              <w:br/>
              <w:t xml:space="preserve">      "status_analisis": status,</w:t>
              <w:br/>
              <w:t xml:space="preserve">  }</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3: Pelacak Jejak Memori Fisik dan Siklus Hidup Objek Sensor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sys</w:t>
              <w:br/>
              <w:t>from typing import Any, Dict</w:t>
              <w:br/>
              <w:br/>
              <w:br/>
              <w:t>class MemoryFootprintTracker:</w:t>
              <w:br/>
              <w:t xml:space="preserve">  """Alat pelacak alokasi byte memori fisik struktur data dan inspeksi siklus hidup objek."""</w:t>
              <w:br/>
              <w:br/>
              <w:t xml:space="preserve">  @staticmethod</w:t>
              <w:br/>
              <w:t xml:space="preserve">  def hitung_total_memori(koleksi_data: Any) -&gt; int:</w:t>
              <w:br/>
              <w:t xml:space="preserve">    """Menghitung total byte alokasi RAM secara rekursif."""</w:t>
              <w:br/>
              <w:t xml:space="preserve">    total = sys.getsizeof(koleksi_data)</w:t>
              <w:br/>
              <w:t xml:space="preserve">    if isinstance(koleksi_data, (list, tuple, set)):</w:t>
              <w:br/>
              <w:t xml:space="preserve">      for elemen in koleksi_data:</w:t>
              <w:br/>
              <w:t xml:space="preserve">        total += MemoryFootprintTracker.hitung_total_memori(elemen)</w:t>
              <w:br/>
              <w:t xml:space="preserve">    elif isinstance(koleksi_data, dict):</w:t>
              <w:br/>
              <w:t xml:space="preserve">      for k, v in koleksi_data.items():</w:t>
              <w:br/>
              <w:t xml:space="preserve">        total += MemoryFootprintTracker.hitung_total_memori(k)</w:t>
              <w:br/>
              <w:t xml:space="preserve">        total += MemoryFootprintTracker.hitung_total_memori(v)</w:t>
              <w:br/>
              <w:t xml:space="preserve">    return total</w:t>
              <w:br/>
              <w:br/>
              <w:t xml:space="preserve">  @staticmethod</w:t>
              <w:br/>
              <w:t xml:space="preserve">  def inspeksi_objek(nama_label: str, target_objek: Any) -&gt; Dict[str, Any]:</w:t>
              <w:br/>
              <w:t xml:space="preserve">    """Mengaudit alamat memori, tipe data, dan pencacah referensi."""</w:t>
              <w:br/>
              <w:t xml:space="preserve">    # getrefcount mengembalikan +1 karena target_objek dilewatkan sebagai argumen fungsi</w:t>
              <w:br/>
              <w:t xml:space="preserve">    ref_count = sys.getrefcount(target_objek) - 1</w:t>
              <w:br/>
              <w:t xml:space="preserve">    return {</w:t>
              <w:br/>
              <w:t xml:space="preserve">        "label": nama_label,</w:t>
              <w:br/>
              <w:t xml:space="preserve">        "alamat_memori": hex(id(target_objek)),</w:t>
              <w:br/>
              <w:t xml:space="preserve">        "tipe_kelas": str(type(target_objek)),</w:t>
              <w:br/>
              <w:t xml:space="preserve">        "ukuran_byte": sys.getsizeof(target_objek),</w:t>
              <w:br/>
              <w:t xml:space="preserve">        "pencacah_referensi": ref_count,</w:t>
              <w:br/>
              <w:t xml:space="preserve">    }</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Asesmen Berbasis Capaian (Outcome-Based Education /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85 - 100 (Sangat Memuaskan)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70 - 84 (Memuaskan)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55 - 69 (Cukup)</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&lt; 55 (Perlu Bimbingan)</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Model Memori CPython</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menganalisis struktur </w:t>
            </w:r>
            <w:r>
              <w:rPr>
                <w:rFonts w:ascii="Consolas" w:hAnsi="Consolas"/>
                <w:color w:val="9C1A1A"/>
                <w:sz w:val="19"/>
              </w:rPr>
              <w:t>PyObject</w:t>
            </w:r>
            <w:r>
              <w:rPr>
                <w:rFonts w:ascii="Calibri" w:hAnsi="Calibri"/>
                <w:color w:val="2D3748"/>
                <w:sz w:val="19"/>
              </w:rPr>
              <w:t xml:space="preserve">, mekanisme reference binding, integer interning, dan perbedaan </w:t>
            </w:r>
            <w:r>
              <w:rPr>
                <w:rFonts w:ascii="Consolas" w:hAnsi="Consolas"/>
                <w:color w:val="9C1A1A"/>
                <w:sz w:val="19"/>
              </w:rPr>
              <w:t>is</w:t>
            </w:r>
            <w:r>
              <w:rPr>
                <w:rFonts w:ascii="Calibri" w:hAnsi="Calibri"/>
                <w:color w:val="2D3748"/>
                <w:sz w:val="19"/>
              </w:rPr>
              <w:t xml:space="preserve"> vs </w:t>
            </w:r>
            <w:r>
              <w:rPr>
                <w:rFonts w:ascii="Consolas" w:hAnsi="Consolas"/>
                <w:color w:val="9C1A1A"/>
                <w:sz w:val="19"/>
              </w:rPr>
              <w:t>==</w:t>
            </w:r>
            <w:r>
              <w:rPr>
                <w:rFonts w:ascii="Calibri" w:hAnsi="Calibri"/>
                <w:color w:val="2D3748"/>
                <w:sz w:val="19"/>
              </w:rPr>
              <w:t xml:space="preserve"> secara mendalam.</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konsep variabel sebagai referensi pointer, namun penjelasan teoritis metadata PyObject masih bersifat umum.</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Mengetahui </w:t>
            </w:r>
            <w:r>
              <w:rPr>
                <w:rFonts w:ascii="Consolas" w:hAnsi="Consolas"/>
                <w:color w:val="9C1A1A"/>
                <w:sz w:val="19"/>
              </w:rPr>
              <w:t>id()</w:t>
            </w:r>
            <w:r>
              <w:rPr>
                <w:rFonts w:ascii="Calibri" w:hAnsi="Calibri"/>
                <w:color w:val="2D3748"/>
                <w:sz w:val="19"/>
              </w:rPr>
              <w:t xml:space="preserve"> mengembalikan alamat memori tetapi belum memahami konsep imutabilitas skalar dan sharing pointer.</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Mengira variabel adalah wadah penyimpan nilai seperti dalam bahasa kompilasi statis.</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Audit Presisi Floating-Point IEEE 754</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menguraikan representasi fraksi biner 53-bit mantissa, penyebab </w:t>
            </w:r>
            <w:r>
              <w:rPr>
                <w:rFonts w:ascii="Consolas" w:hAnsi="Consolas"/>
                <w:color w:val="9C1A1A"/>
                <w:sz w:val="19"/>
              </w:rPr>
              <w:t>0.1 + 0.2 != 0.3</w:t>
            </w:r>
            <w:r>
              <w:rPr>
                <w:rFonts w:ascii="Calibri" w:hAnsi="Calibri"/>
                <w:color w:val="2D3748"/>
                <w:sz w:val="19"/>
              </w:rPr>
              <w:t xml:space="preserve">, dan tepat memilih solusi </w:t>
            </w:r>
            <w:r>
              <w:rPr>
                <w:rFonts w:ascii="Consolas" w:hAnsi="Consolas"/>
                <w:color w:val="9C1A1A"/>
                <w:sz w:val="19"/>
              </w:rPr>
              <w:t>isclose()</w:t>
            </w:r>
            <w:r>
              <w:rPr>
                <w:rFonts w:ascii="Calibri" w:hAnsi="Calibri"/>
                <w:color w:val="2D3748"/>
                <w:sz w:val="19"/>
              </w:rPr>
              <w:t xml:space="preserve"> vs </w:t>
            </w:r>
            <w:r>
              <w:rPr>
                <w:rFonts w:ascii="Consolas" w:hAnsi="Consolas"/>
                <w:color w:val="9C1A1A"/>
                <w:sz w:val="19"/>
              </w:rPr>
              <w:t>Decimal</w:t>
            </w:r>
            <w:r>
              <w:rPr>
                <w:rFonts w:ascii="Calibri" w:hAnsi="Calibri"/>
                <w:color w:val="2D3748"/>
                <w:sz w:val="19"/>
              </w:rPr>
              <w: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Memahami adanya galat pembulatan pecahan apung, namun penjelasan matematis fraksi biner tak terhingga belum lengkap.</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Mengetahui perbandingan float bermasalah tetapi masih menggunakan operator </w:t>
            </w:r>
            <w:r>
              <w:rPr>
                <w:rFonts w:ascii="Consolas" w:hAnsi="Consolas"/>
                <w:color w:val="9C1A1A"/>
                <w:sz w:val="19"/>
              </w:rPr>
              <w:t>==</w:t>
            </w:r>
            <w:r>
              <w:rPr>
                <w:rFonts w:ascii="Calibri" w:hAnsi="Calibri"/>
                <w:color w:val="2D3748"/>
                <w:sz w:val="19"/>
              </w:rPr>
              <w:t xml:space="preserve"> untuk komparasi nilai sensor.</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menyadari adanya keterbatasan presisi desimal biner pada komputasi numerik.</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Keterampilan Sanitasi Data &amp; Casting Defensif</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Mahir merancang fungsi konversi tipe defensif yang tangguh menangani </w:t>
            </w:r>
            <w:r>
              <w:rPr>
                <w:rFonts w:ascii="Consolas" w:hAnsi="Consolas"/>
                <w:color w:val="9C1A1A"/>
                <w:sz w:val="19"/>
              </w:rPr>
              <w:t>None</w:t>
            </w:r>
            <w:r>
              <w:rPr>
                <w:rFonts w:ascii="Calibri" w:hAnsi="Calibri"/>
                <w:color w:val="2D3748"/>
                <w:sz w:val="19"/>
              </w:rPr>
              <w:t>, string spasi, teks error, serta semantik boolean IoT.</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membersihkan data dengan benar, namun penanganan eksepsi </w:t>
            </w:r>
            <w:r>
              <w:rPr>
                <w:rFonts w:ascii="Consolas" w:hAnsi="Consolas"/>
                <w:color w:val="9C1A1A"/>
                <w:sz w:val="19"/>
              </w:rPr>
              <w:t>ValueError</w:t>
            </w:r>
            <w:r>
              <w:rPr>
                <w:rFonts w:ascii="Calibri" w:hAnsi="Calibri"/>
                <w:color w:val="2D3748"/>
                <w:sz w:val="19"/>
              </w:rPr>
              <w:t xml:space="preserve"> masih menyisakan sedikit redundansi.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mengonversi data sederhana; penanganan data hilang (</w:t>
            </w:r>
            <w:r>
              <w:rPr>
                <w:rFonts w:ascii="Consolas" w:hAnsi="Consolas"/>
                <w:color w:val="9C1A1A"/>
                <w:sz w:val="19"/>
              </w:rPr>
              <w:t>None</w:t>
            </w:r>
            <w:r>
              <w:rPr>
                <w:rFonts w:ascii="Calibri" w:hAnsi="Calibri"/>
                <w:color w:val="2D3748"/>
                <w:sz w:val="19"/>
              </w:rPr>
              <w:t>) belum diintegrasikan dengan baik.</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Kode gagal menangani masukan korup dan melempar eksepsi fatal yang melumpuhkan program.</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Tantangan Scaffolded</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seluruh 3 tantangan mandiri dengan arsitektur kode modular, tipe data teranotasi penuh, rekursi memori presisi, dan lolos uji 0 galat.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3 tantangan dengan benar, namun fungsi rekursi memori belum menangani dictionary secara mendalam.</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1–2 tantangan dasar; pembuatan pelacak jejak memori rekursif mengalami kendala.</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Gagal menyelesaikan tugas tantangan praktikum yang diberikan instruktur.</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