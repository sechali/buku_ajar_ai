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2.2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Flowchart dan Pseudocode: Desain Logika Komputasional &amp; Pipeline Inferensi AI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2.2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&amp; Analogi PKS: Mengapa kita butuh cetak biru diagramatik sebelum coding?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Ceramah interaktif, Studi kasus pabrik kelapa sawit modern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Memicu diskusi: Apa yang terjadi jika teknisi membangun pabrik tanpa PFD?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Standar ANSI/ISO 5807, Makna Simbol, dan Larangan Struktural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Presentasi visual, Bedah diagram benar vs salah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batas toleransi bentuk simbol dan integritas percabangan.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066 - 100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Sintaksis Pseudocode Formal &amp; Translasi Logika Piecewise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Papan tulis/Live markdown, Dekonstruksi notasi matematika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mahasiswa menulis pseudocode dengan indentasi teratur.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101 - 130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Praktik Penelusuran Kering (</w:t>
            </w:r>
            <w:r>
              <w:rPr>
                <w:rFonts w:ascii="Calibri" w:hAnsi="Calibri"/>
                <w:i/>
                <w:color w:val="2D3748"/>
                <w:sz w:val="19"/>
              </w:rPr>
              <w:t>Dry-Run Trace Table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Lembar kerja manual (</w:t>
            </w:r>
            <w:r>
              <w:rPr>
                <w:rFonts w:ascii="Calibri" w:hAnsi="Calibri"/>
                <w:i/>
                <w:color w:val="2D3748"/>
                <w:sz w:val="19"/>
              </w:rPr>
              <w:t>paper &amp; pencil exercise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Mengawasi mahasiswa mengisi tabel status variabel untuk menemukan </w:t>
            </w:r>
            <w:r>
              <w:rPr>
                <w:rFonts w:ascii="Calibri" w:hAnsi="Calibri"/>
                <w:i/>
                <w:color w:val="2D3748"/>
                <w:sz w:val="19"/>
              </w:rPr>
              <w:t>edge case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131 - 150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Pengantar Tantangan Praktikum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Tanya jawab HOTS, Pengenalan environment Jupyter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Merangkum prinsip </w:t>
            </w:r>
            <w:r>
              <w:rPr>
                <w:rFonts w:ascii="Calibri" w:hAnsi="Calibri"/>
                <w:i/>
                <w:color w:val="2D3748"/>
                <w:sz w:val="19"/>
              </w:rPr>
              <w:t>defensive programming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alibri" w:hAnsi="Calibri"/>
                <w:i/>
                <w:color w:val="2D3748"/>
                <w:sz w:val="19"/>
              </w:rPr>
              <w:t>short-circuit evaluation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Implementasi Python: Visualisasi Flowchart &amp; Engine Simulator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di Jupyter Notebook / Google Colab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Memandu penyelesaian tantangan berjenjang (Dasar, Menengah, Mahir).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Menyamakan Diagram Alir (*Flowchart*) dengan *Data Flow Diagram* (DFD)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Menghubungkan panah dari satu kotak proses ke kotak proses lain dengan maksud menggambarkan "aliran perpindahan data/file" bukan "urutan waktu eksekusi instruksi kontrol".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Tegaskan bahwa panah dalam </w:t>
      </w:r>
      <w:r>
        <w:rPr>
          <w:rFonts w:ascii="Calibri" w:hAnsi="Calibri"/>
          <w:i/>
          <w:color w:val="2D3748"/>
          <w:sz w:val="22"/>
        </w:rPr>
        <w:t>flowchart</w:t>
      </w:r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b/>
          <w:color w:val="2D3748"/>
          <w:sz w:val="22"/>
        </w:rPr>
        <w:t>Aliran Kendali (*Control Flow*)</w:t>
      </w:r>
      <w:r>
        <w:rPr>
          <w:rFonts w:ascii="Calibri" w:hAnsi="Calibri"/>
          <w:color w:val="2D3748"/>
          <w:sz w:val="22"/>
        </w:rPr>
        <w:t xml:space="preserve"> yang merepresentasikan perpindahan </w:t>
      </w:r>
      <w:r>
        <w:rPr>
          <w:rFonts w:ascii="Calibri" w:hAnsi="Calibri"/>
          <w:i/>
          <w:color w:val="2D3748"/>
          <w:sz w:val="22"/>
        </w:rPr>
        <w:t>Program Counter</w:t>
      </w:r>
      <w:r>
        <w:rPr>
          <w:rFonts w:ascii="Calibri" w:hAnsi="Calibri"/>
          <w:color w:val="2D3748"/>
          <w:sz w:val="22"/>
        </w:rPr>
        <w:t xml:space="preserve"> (PC) CPU dari satu langkah ke langkah berikutnya. Untuk aliran data murni tanpa sekuensial waktu kontrol, gunakan DFD.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Mengabaikan Label Cabang pada Simbol *Decision*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Menggambar belah ketupat keputusan dengan dua panah keluar, namun tidak menuliskan teks "Ya/True" atau "Tidak/False".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bahwa komputer adalah mesin deterministik biner. Tanpa label eksplisit, interpreter atau penerjemah logika tidak tahu cabang mana yang dieksekusi saat evaluasi predikat bernilai </w:t>
      </w:r>
      <w:r>
        <w:rPr>
          <w:rFonts w:ascii="Calibri" w:hAnsi="Calibri"/>
          <w:i/>
          <w:color w:val="2D3748"/>
          <w:sz w:val="22"/>
        </w:rPr>
        <w:t>True</w:t>
      </w:r>
      <w:r>
        <w:rPr>
          <w:rFonts w:ascii="Calibri" w:hAnsi="Calibri"/>
          <w:color w:val="2D3748"/>
          <w:sz w:val="22"/>
        </w:rPr>
        <w:t>. Setiap belah ketupat yang tidak berlabel wajib langsung diberi nilai nol pada aspek sintaksis.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Pengujian Kesetaraan Ketat (`==` atau `!=`) pada Variabel *Floating-Point*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kondisi perulangan seperti </w:t>
      </w:r>
      <w:r>
        <w:rPr>
          <w:rFonts w:ascii="Consolas" w:hAnsi="Consolas"/>
          <w:color w:val="9C1A1A"/>
          <w:sz w:val="19"/>
        </w:rPr>
        <w:t>WHILE posisi != 15.0 DO posisi = posisi + 0.7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Ingatkan representasi bilangan pecahan biner IEEE 754. Penambahan </w:t>
      </w:r>
      <m:oMath xmlns:mml="http://www.w3.org/1998/Math/MathML">
        <m:r>
          <m:t>0.7</m:t>
        </m:r>
      </m:oMath>
      <w:r>
        <w:rPr>
          <w:rFonts w:ascii="Calibri" w:hAnsi="Calibri"/>
          <w:color w:val="2D3748"/>
          <w:sz w:val="22"/>
        </w:rPr>
        <w:t xml:space="preserve"> berulang kali mengakibatkan akumulasi galat pembulatan (</w:t>
      </w:r>
      <w:r>
        <w:rPr>
          <w:rFonts w:ascii="Calibri" w:hAnsi="Calibri"/>
          <w:i/>
          <w:color w:val="2D3748"/>
          <w:sz w:val="22"/>
        </w:rPr>
        <w:t>round-off error</w:t>
      </w:r>
      <w:r>
        <w:rPr>
          <w:rFonts w:ascii="Calibri" w:hAnsi="Calibri"/>
          <w:color w:val="2D3748"/>
          <w:sz w:val="22"/>
        </w:rPr>
        <w:t xml:space="preserve">), misalnya </w:t>
      </w:r>
      <m:oMath xmlns:mml="http://www.w3.org/1998/Math/MathML">
        <m:r>
          <m:t>14.999999999999998</m:t>
        </m:r>
      </m:oMath>
      <w:r>
        <w:rPr>
          <w:rFonts w:ascii="Calibri" w:hAnsi="Calibri"/>
          <w:color w:val="2D3748"/>
          <w:sz w:val="22"/>
        </w:rPr>
        <w:t xml:space="preserve"> lalu melompat ke </w:t>
      </w:r>
      <m:oMath xmlns:mml="http://www.w3.org/1998/Math/MathML">
        <m:r>
          <m:t>15.699999999999998</m:t>
        </m:r>
      </m:oMath>
      <w:r>
        <w:rPr>
          <w:rFonts w:ascii="Calibri" w:hAnsi="Calibri"/>
          <w:color w:val="2D3748"/>
          <w:sz w:val="22"/>
        </w:rPr>
        <w:t xml:space="preserve">. Nilai tidak pernah tepat sama dengan </w:t>
      </w:r>
      <m:oMath xmlns:mml="http://www.w3.org/1998/Math/MathML">
        <m:r>
          <m:t>15.0</m:t>
        </m:r>
      </m:oMath>
      <w:r>
        <w:rPr>
          <w:rFonts w:ascii="Calibri" w:hAnsi="Calibri"/>
          <w:color w:val="2D3748"/>
          <w:sz w:val="22"/>
        </w:rPr>
        <w:t xml:space="preserve">, memicu </w:t>
      </w:r>
      <w:r>
        <w:rPr>
          <w:rFonts w:ascii="Calibri" w:hAnsi="Calibri"/>
          <w:b/>
          <w:color w:val="2D3748"/>
          <w:sz w:val="22"/>
        </w:rPr>
        <w:t>Infinite Loop</w:t>
      </w:r>
      <w:r>
        <w:rPr>
          <w:rFonts w:ascii="Calibri" w:hAnsi="Calibri"/>
          <w:color w:val="2D3748"/>
          <w:sz w:val="22"/>
        </w:rPr>
        <w:t xml:space="preserve">. Mahasiswa harus dilatih menggunakan operator relasional bertoleransi: </w:t>
      </w:r>
      <w:r>
        <w:rPr>
          <w:rFonts w:ascii="Consolas" w:hAnsi="Consolas"/>
          <w:color w:val="9C1A1A"/>
          <w:sz w:val="19"/>
        </w:rPr>
        <w:t>WHILE posisi &lt; 15.0 - epsilon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Mengira Pseudocode Harus Mengikuti Sintaksis Python Murni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Menolak menuliskan tipe data atau menuliskan kode Python dengan titik dua (</w:t>
      </w:r>
      <w:r>
        <w:rPr>
          <w:rFonts w:ascii="Consolas" w:hAnsi="Consolas"/>
          <w:color w:val="9C1A1A"/>
          <w:sz w:val="19"/>
        </w:rPr>
        <w:t>:</w:t>
      </w:r>
      <w:r>
        <w:rPr>
          <w:rFonts w:ascii="Calibri" w:hAnsi="Calibri"/>
          <w:color w:val="2D3748"/>
          <w:sz w:val="22"/>
        </w:rPr>
        <w:t xml:space="preserve">) dan </w:t>
      </w:r>
      <w:r>
        <w:rPr>
          <w:rFonts w:ascii="Calibri" w:hAnsi="Calibri"/>
          <w:i/>
          <w:color w:val="2D3748"/>
          <w:sz w:val="22"/>
        </w:rPr>
        <w:t>list comprehension</w:t>
      </w:r>
      <w:r>
        <w:rPr>
          <w:rFonts w:ascii="Calibri" w:hAnsi="Calibri"/>
          <w:color w:val="2D3748"/>
          <w:sz w:val="22"/>
        </w:rPr>
        <w:t xml:space="preserve"> rumit dalam lembar pseudocode.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bahwa pembaca pseudocode bisa jadi adalah insinyur elektro pengembang PLC (C/C++ atau Ladder Logic) atau analis bisnis. Pseudocode harus netral bahasa dan fokus pada kejernihan logika struktural tingkat tinggi.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Infinite Loop pada Kalibrasi Robot Lengan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Inti Masalah:</w:t>
      </w:r>
      <w:r>
        <w:rPr>
          <w:rFonts w:ascii="Calibri" w:hAnsi="Calibri"/>
          <w:color w:val="2D3748"/>
          <w:sz w:val="22"/>
        </w:rPr>
        <w:t xml:space="preserve"> Kondisi </w:t>
      </w:r>
      <w:r>
        <w:rPr>
          <w:rFonts w:ascii="Consolas" w:hAnsi="Consolas"/>
          <w:color w:val="9C1A1A"/>
          <w:sz w:val="19"/>
        </w:rPr>
        <w:t>WHILE posisi_lengan != 15.0 DO posisi_lengan &lt;- posisi_lengan + 0.7</w:t>
      </w:r>
      <w:r>
        <w:rPr>
          <w:rFonts w:ascii="Calibri" w:hAnsi="Calibri"/>
          <w:color w:val="2D3748"/>
          <w:sz w:val="22"/>
        </w:rPr>
        <w:t xml:space="preserve">. Dimulai dari </w:t>
      </w:r>
      <m:oMath xmlns:mml="http://www.w3.org/1998/Math/MathML">
        <m:r>
          <m:t>10.0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Langkah 1: </w:t>
      </w:r>
      <m:oMath xmlns:mml="http://www.w3.org/1998/Math/MathML">
        <m:r>
          <m:t>10.0+0.7=10.7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Langkah 2: </w:t>
      </w:r>
      <m:oMath xmlns:mml="http://www.w3.org/1998/Math/MathML">
        <m:r>
          <m:t>10.7+0.7=11.4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...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Langkah 7: </w:t>
      </w:r>
      <m:oMath xmlns:mml="http://www.w3.org/1998/Math/MathML">
        <m:r>
          <m:t>14.2+0.7=14.9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Langkah 8: </w:t>
      </w:r>
      <m:oMath xmlns:mml="http://www.w3.org/1998/Math/MathML">
        <m:r>
          <m:t>14.9+0.7=15.6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15.0</m:t>
        </m:r>
      </m:oMath>
      <w:r>
        <w:rPr>
          <w:rFonts w:ascii="Calibri" w:hAnsi="Calibri"/>
          <w:color w:val="2D3748"/>
          <w:sz w:val="22"/>
        </w:rPr>
        <w:t xml:space="preserve"> terlewati! Nilai variabel melompat dari </w:t>
      </w:r>
      <m:oMath xmlns:mml="http://www.w3.org/1998/Math/MathML">
        <m:r>
          <m:t>14.9</m:t>
        </m:r>
      </m:oMath>
      <w:r>
        <w:rPr>
          <w:rFonts w:ascii="Calibri" w:hAnsi="Calibri"/>
          <w:color w:val="2D3748"/>
          <w:sz w:val="22"/>
        </w:rPr>
        <w:t xml:space="preserve"> ke </w:t>
      </w:r>
      <m:oMath xmlns:mml="http://www.w3.org/1998/Math/MathML">
        <m:r>
          <m:t>15.6</m:t>
        </m:r>
      </m:oMath>
      <w:r>
        <w:rPr>
          <w:rFonts w:ascii="Calibri" w:hAnsi="Calibri"/>
          <w:color w:val="2D3748"/>
          <w:sz w:val="22"/>
        </w:rPr>
        <w:t>. Karena predikat komparasi adalah kesetaraan ketat ketaksamaan (</w:t>
      </w:r>
      <w:r>
        <w:rPr>
          <w:rFonts w:ascii="Consolas" w:hAnsi="Consolas"/>
          <w:color w:val="9C1A1A"/>
          <w:sz w:val="19"/>
        </w:rPr>
        <w:t>!=</w:t>
      </w:r>
      <w:r>
        <w:rPr>
          <w:rFonts w:ascii="Calibri" w:hAnsi="Calibri"/>
          <w:color w:val="2D3748"/>
          <w:sz w:val="22"/>
        </w:rPr>
        <w:t xml:space="preserve">), kondisi terus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 selamanya. Lengan robot akan terus bergerak tanpa batas dan dapat merusak aktuator mekanis atau menabrak dinding penampung buah.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Perbaikan Diagram &amp; Pseudocode: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Ganti simbol operator dari </w:t>
      </w:r>
      <w:r>
        <w:rPr>
          <w:rFonts w:ascii="Consolas" w:hAnsi="Consolas"/>
          <w:color w:val="9C1A1A"/>
          <w:sz w:val="19"/>
        </w:rPr>
        <w:t>!=</w:t>
      </w:r>
      <w:r>
        <w:rPr>
          <w:rFonts w:ascii="Calibri" w:hAnsi="Calibri"/>
          <w:color w:val="2D3748"/>
          <w:sz w:val="22"/>
        </w:rPr>
        <w:t xml:space="preserve"> menjadi batas relasional toleransi: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SET target_posisi &lt;- 15.0</w:t>
              <w:br/>
              <w:t xml:space="preserve">  SET toleransi &lt;- 0.05</w:t>
              <w:br/>
              <w:t xml:space="preserve">  WHILE posisi_lengan &lt; (target_posisi - toleransi) DO</w:t>
              <w:br/>
              <w:t xml:space="preserve">      posisi_lengan &lt;- posisi_lengan + 0.7</w:t>
              <w:br/>
              <w:t xml:space="preserve">  ENDWHILE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Evaluasi Ketahanan Ambang Batas Akibat Penurunan Cahaya (*Data Drift*)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Dampak Operasional:</w:t>
      </w:r>
      <w:r>
        <w:rPr>
          <w:rFonts w:ascii="Calibri" w:hAnsi="Calibri"/>
          <w:color w:val="2D3748"/>
          <w:sz w:val="22"/>
        </w:rPr>
        <w:t xml:space="preserve"> Jika intensitas cahaya mendung menurunkan output probabilitas model </w:t>
      </w:r>
      <m:oMath xmlns:mml="http://www.w3.org/1998/Math/MathML">
        <m:r>
          <m:t>P(x)</m:t>
        </m:r>
      </m:oMath>
      <w:r>
        <w:rPr>
          <w:rFonts w:ascii="Calibri" w:hAnsi="Calibri"/>
          <w:color w:val="2D3748"/>
          <w:sz w:val="22"/>
        </w:rPr>
        <w:t xml:space="preserve"> sebesar </w:t>
      </w:r>
      <m:oMath xmlns:mml="http://www.w3.org/1998/Math/MathML">
        <m:r>
          <m:t>15%</m:t>
        </m:r>
      </m:oMath>
      <w:r>
        <w:rPr>
          <w:rFonts w:ascii="Calibri" w:hAnsi="Calibri"/>
          <w:color w:val="2D3748"/>
          <w:sz w:val="22"/>
        </w:rPr>
        <w:t xml:space="preserve"> secara sistemik: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Buah yang seharusnya bernilai </w:t>
      </w:r>
      <m:oMath xmlns:mml="http://www.w3.org/1998/Math/MathML">
        <m:r>
          <m:t>P=0.88</m:t>
        </m:r>
      </m:oMath>
      <w:r>
        <w:rPr>
          <w:rFonts w:ascii="Calibri" w:hAnsi="Calibri"/>
          <w:color w:val="2D3748"/>
          <w:sz w:val="22"/>
        </w:rPr>
        <w:t xml:space="preserve"> (Grade A) akan terbaca sebagai </w:t>
      </w:r>
      <m:oMath xmlns:mml="http://www.w3.org/1998/Math/MathML">
        <m:r>
          <m:t>0.88×0.85=0.748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Akibatnya: Buah Grade A yang matang sempurna salah disortir (</w:t>
      </w:r>
      <w:r>
        <w:rPr>
          <w:rFonts w:ascii="Calibri" w:hAnsi="Calibri"/>
          <w:i/>
          <w:color w:val="2D3748"/>
          <w:sz w:val="22"/>
        </w:rPr>
        <w:t>misclassified</w:t>
      </w:r>
      <w:r>
        <w:rPr>
          <w:rFonts w:ascii="Calibri" w:hAnsi="Calibri"/>
          <w:color w:val="2D3748"/>
          <w:sz w:val="22"/>
        </w:rPr>
        <w:t>) menjadi Grade B (Mengkal) dan dialihkan ke area pemeraman. Ini menimbulkan kerugian finansial karena keterlambatan waktu olah di stasiun perebusan (</w:t>
      </w:r>
      <w:r>
        <w:rPr>
          <w:rFonts w:ascii="Calibri" w:hAnsi="Calibri"/>
          <w:i/>
          <w:color w:val="2D3748"/>
          <w:sz w:val="22"/>
        </w:rPr>
        <w:t>sterilizer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Modifikasi Arsitektur Flowchart: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Tambahkan modul </w:t>
      </w:r>
      <w:r>
        <w:rPr>
          <w:rFonts w:ascii="Calibri" w:hAnsi="Calibri"/>
          <w:b/>
          <w:color w:val="2D3748"/>
          <w:sz w:val="22"/>
        </w:rPr>
        <w:t>Predefined Process: Kalibrasi Cahaya Adaptif</w:t>
      </w:r>
      <w:r>
        <w:rPr>
          <w:rFonts w:ascii="Calibri" w:hAnsi="Calibri"/>
          <w:color w:val="2D3748"/>
          <w:sz w:val="22"/>
        </w:rPr>
        <w:t xml:space="preserve"> sebelum modul ekstraksi citra: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Pasang sensor lux meter atau baca histogram luminansi rata-rata frame citra.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Hitung faktor koreksi pencahayaan </w:t>
      </w:r>
      <m:oMath xmlns:mml="http://www.w3.org/1998/Math/MathML">
        <m:r>
          <m:t>γ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Lakukan normalisasi kontras (</w:t>
      </w:r>
      <w:r>
        <w:rPr>
          <w:rFonts w:ascii="Calibri" w:hAnsi="Calibri"/>
          <w:i/>
          <w:color w:val="2D3748"/>
          <w:sz w:val="22"/>
        </w:rPr>
        <w:t>Histogram Equalization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alibri" w:hAnsi="Calibri"/>
          <w:i/>
          <w:color w:val="2D3748"/>
          <w:sz w:val="22"/>
        </w:rPr>
        <w:t>Gamma Correction</w:t>
      </w:r>
      <w:r>
        <w:rPr>
          <w:rFonts w:ascii="Calibri" w:hAnsi="Calibri"/>
          <w:color w:val="2D3748"/>
          <w:sz w:val="22"/>
        </w:rPr>
        <w:t xml:space="preserve">) sebelum citra diumpankan ke model AI, ATAU sesuaikan nilai ambang batas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 xml:space="preserve"> secara dinamis: </w:t>
      </w:r>
      <m:oMath xmlns:mml="http://www.w3.org/1998/Math/MathML">
        <m:sSubSup>
          <m:e>
            <m:r>
              <m:t>θ</m:t>
            </m:r>
          </m:e>
          <m:sub>
            <m:r>
              <m:rPr>
                <m:nor/>
              </m:rPr>
              <m:t>high</m:t>
            </m:r>
          </m:sub>
          <m:sup>
            <m:r>
              <m:rPr>
                <m:nor/>
              </m:rPr>
              <m:t>adj</m:t>
            </m:r>
          </m:sup>
        </m:sSubSup>
        <m:r>
          <m:t>=</m:t>
        </m:r>
        <m:sSub>
          <m:e>
            <m:r>
              <m:t>θ</m:t>
            </m:r>
          </m:e>
          <m:sub>
            <m:r>
              <m:rPr>
                <m:nor/>
              </m:rPr>
              <m:t>high</m:t>
            </m:r>
          </m:sub>
        </m:sSub>
        <m:r>
          <m:t>×(1−</m:t>
        </m:r>
        <m:r>
          <m:rPr>
            <m:nor/>
          </m:rPr>
          <m:t>drift\_factor</m:t>
        </m:r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Sintesis Desain Subrutin (*Modular Architecture*)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&amp; Solusi: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sistem kendali penyemprotan drone otonom perkebunan kelapa sawit, satu diagram raksasa akan menimbulkan </w:t>
      </w:r>
      <w:r>
        <w:rPr>
          <w:rFonts w:ascii="Calibri" w:hAnsi="Calibri"/>
          <w:i/>
          <w:color w:val="2D3748"/>
          <w:sz w:val="22"/>
        </w:rPr>
        <w:t>cognitive overload</w:t>
      </w:r>
      <w:r>
        <w:rPr>
          <w:rFonts w:ascii="Calibri" w:hAnsi="Calibri"/>
          <w:color w:val="2D3748"/>
          <w:sz w:val="22"/>
        </w:rPr>
        <w:t xml:space="preserve">. Kita menerapkan prinsip </w:t>
      </w:r>
      <w:r>
        <w:rPr>
          <w:rFonts w:ascii="Calibri" w:hAnsi="Calibri"/>
          <w:b/>
          <w:color w:val="2D3748"/>
          <w:sz w:val="22"/>
        </w:rPr>
        <w:t>Dekomposisi Fungsional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Diagram Alir Utama (*Main Orchestrator*):</w:t>
      </w:r>
      <w:r>
        <w:rPr>
          <w:rFonts w:ascii="Calibri" w:hAnsi="Calibri"/>
          <w:color w:val="2D3748"/>
          <w:sz w:val="22"/>
        </w:rPr>
        <w:t xml:space="preserve"> Hanya memuat loop navigasi global:</w:t>
      </w:r>
    </w:p>
    <w:p>
      <w:pPr>
        <w:spacing w:before="0" w:after="80" w:line="276" w:lineRule="auto"/>
      </w:pPr>
      <w:r>
        <w:rPr>
          <w:rFonts w:ascii="Consolas" w:hAnsi="Consolas"/>
          <w:color w:val="9C1A1A"/>
          <w:sz w:val="19"/>
        </w:rPr>
        <w:t>[START] -&gt; [Predefined: NavigasiWaypoint()] -&gt; [Predefined: DeteksiHama()] -&gt; [Predefined: KendaliSprayer()] -&gt; [Decision: BateraiHabis?] -&gt; [STOP]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Diagram Subrutin Terpisah: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Masing-masing modul didokumentasikan dalam lembar tersendiri dengan pintu masuk Terminator subrutin </w:t>
      </w:r>
      <w:r>
        <w:rPr>
          <w:rFonts w:ascii="Consolas" w:hAnsi="Consolas"/>
          <w:color w:val="9C1A1A"/>
          <w:sz w:val="19"/>
        </w:rPr>
        <w:t>START DeteksiHama(frame)</w:t>
      </w:r>
      <w:r>
        <w:rPr>
          <w:rFonts w:ascii="Calibri" w:hAnsi="Calibri"/>
          <w:color w:val="2D3748"/>
          <w:sz w:val="22"/>
        </w:rPr>
        <w:t xml:space="preserve"> dan pintu keluar </w:t>
      </w:r>
      <w:r>
        <w:rPr>
          <w:rFonts w:ascii="Consolas" w:hAnsi="Consolas"/>
          <w:color w:val="9C1A1A"/>
          <w:sz w:val="19"/>
        </w:rPr>
        <w:t>RETURN koordinat_hama, skor_keparahan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Keuntungan Industri:</w:t>
      </w:r>
      <w:r>
        <w:rPr>
          <w:rFonts w:ascii="Calibri" w:hAnsi="Calibri"/>
          <w:color w:val="2D3748"/>
          <w:sz w:val="22"/>
        </w:rPr>
        <w:t xml:space="preserve"> Memungkinkan tim pengembang perangkat keras, tim visi komputer, dan tim navigasi bekerja secara paralel pada berkas modul yang terisolasi.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Lengkap Tantangan Pemrograman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 (Tingkat Menengah): Deteksi Anomali GPS Drone dengan Fault Counter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Representasi Pseudocode Terstruktur: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ALGORITMA Deteksi_Anomali_GPS_Drone</w:t>
              <w:br/>
              <w:t>DEKLARASI:</w:t>
              <w:br/>
              <w:t xml:space="preserve">    counter_kegagalan : Integer</w:t>
              <w:br/>
              <w:t xml:space="preserve">    maks_toleransi    : Integer</w:t>
              <w:br/>
              <w:t xml:space="preserve">    status_gps        : Boolean</w:t>
              <w:br/>
              <w:t xml:space="preserve">    status_terbang    : Boolean</w:t>
              <w:br/>
              <w:t xml:space="preserve">    koordinat_saat_ini: Vector_Geo</w:t>
              <w:br/>
              <w:br/>
              <w:t>INISIALISASI:</w:t>
              <w:br/>
              <w:t xml:space="preserve">    SET counter_kegagalan &lt;- 0</w:t>
              <w:br/>
              <w:t xml:space="preserve">    SET maks_toleransi    &lt;- 3</w:t>
              <w:br/>
              <w:t xml:space="preserve">    SET status_terbang    &lt;- True</w:t>
              <w:br/>
              <w:br/>
              <w:t>START</w:t>
              <w:br/>
              <w:t xml:space="preserve">    WHILE status_terbang == True DO</w:t>
              <w:br/>
              <w:t xml:space="preserve">        INPUT status_gps, koordinat_saat_ini DARI Receiver_GPS</w:t>
              <w:br/>
              <w:t xml:space="preserve">        </w:t>
              <w:br/>
              <w:t xml:space="preserve">        IF status_gps == True THEN</w:t>
              <w:br/>
              <w:t xml:space="preserve">            // Sinyal normal: Reset counter kegagalan ke nol</w:t>
              <w:br/>
              <w:t xml:space="preserve">            SET counter_kegagalan &lt;- 0</w:t>
              <w:br/>
              <w:t xml:space="preserve">            PRINT "GPS Terkunci: Navigasi ke Koordinat ", koordinat_saat_ini</w:t>
              <w:br/>
              <w:t xml:space="preserve">            CALL Lanjutkan_Penerbangan_Misi()</w:t>
              <w:br/>
              <w:t xml:space="preserve">        ELSE</w:t>
              <w:br/>
              <w:t xml:space="preserve">            // Pembacaan anomali terdeteksi</w:t>
              <w:br/>
              <w:t xml:space="preserve">            SET counter_kegagalan &lt;- counter_kegagalan + 1</w:t>
              <w:br/>
              <w:t xml:space="preserve">            PRINT "[PERINGATAN] Sinyal GPS Terputus! Jumlah Gagal Berturut-turut: ", counter_kegagalan</w:t>
              <w:br/>
              <w:t xml:space="preserve">            </w:t>
              <w:br/>
              <w:t xml:space="preserve">            // Evaluasi ambang batas kegagalan kritis</w:t>
              <w:br/>
              <w:t xml:space="preserve">            IF counter_kegagalan &gt;= maks_toleransi THEN</w:t>
              <w:br/>
              <w:t xml:space="preserve">                PRINT "[BAHAYA] Ambang Batas Tercapai! Memulai Protokol Pendaratan Darurat."</w:t>
              <w:br/>
              <w:t xml:space="preserve">                CALL Protokol_Emergency_Landing()</w:t>
              <w:br/>
              <w:t xml:space="preserve">                SET status_terbang &lt;- False</w:t>
              <w:br/>
              <w:t xml:space="preserve">            ELSE</w:t>
              <w:br/>
              <w:t xml:space="preserve">                PRINT "Mengaktifkan Sensor Inertial (IMU) Dead-Reckoning Sementara."</w:t>
              <w:br/>
              <w:t xml:space="preserve">                CALL Tahan_Posisi_Hover()</w:t>
              <w:br/>
              <w:t xml:space="preserve">            ENDIF</w:t>
              <w:br/>
              <w:t xml:space="preserve">        ENDIF</w:t>
              <w:br/>
              <w:t xml:space="preserve">        </w:t>
              <w:br/>
              <w:t xml:space="preserve">        WAIT 0.5 DETIK</w:t>
              <w:br/>
              <w:t xml:space="preserve">    ENDWHILE</w:t>
              <w:br/>
              <w:t xml:space="preserve">    </w:t>
              <w:br/>
              <w:t xml:space="preserve">    PRINT "Misi Penerbangan Dihentikan."</w:t>
              <w:br/>
              <w:t>END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Implementasi Python Deterministik: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time</w:t>
              <w:br/>
              <w:t>from typing import List, Tuple</w:t>
              <w:br/>
              <w:br/>
              <w:br/>
              <w:t>def simulasi_anomali_gps(sinyal_gps_stream: List[bool]) -&gt; None:</w:t>
              <w:br/>
              <w:t xml:space="preserve">    counter_kegagalan = 0</w:t>
              <w:br/>
              <w:t xml:space="preserve">    maks_toleransi = 3</w:t>
              <w:br/>
              <w:t xml:space="preserve">    status_terbang = True</w:t>
              <w:br/>
              <w:br/>
              <w:t xml:space="preserve">    print("=" * 70)</w:t>
              <w:br/>
              <w:t xml:space="preserve">    print("SIMULASI FAULT TOLERANCE KONTROL PENERBANGAN DRONE PERKEBUNAN")</w:t>
              <w:br/>
              <w:t xml:space="preserve">    print("=" * 70)</w:t>
              <w:br/>
              <w:br/>
              <w:t xml:space="preserve">    for detik, sinyal_gps in enumerate(sinyal_gps_stream, 1):</w:t>
              <w:br/>
              <w:t xml:space="preserve">        if not status_terbang:</w:t>
              <w:br/>
              <w:t xml:space="preserve">            break</w:t>
              <w:br/>
              <w:br/>
              <w:t xml:space="preserve">        print(</w:t>
              <w:br/>
              <w:t xml:space="preserve">            f"T+{detik*0.5:04.1f}s | Status Sinyal GPS: {'TERKUNCI' if sinyal_gps else 'HILANG':&lt;8} | ",</w:t>
              <w:br/>
              <w:t xml:space="preserve">            end="",</w:t>
              <w:br/>
              <w:t xml:space="preserve">        )</w:t>
              <w:br/>
              <w:br/>
              <w:t xml:space="preserve">        if sinyal_gps:</w:t>
              <w:br/>
              <w:t xml:space="preserve">            counter_kegagalan = 0</w:t>
              <w:br/>
              <w:t xml:space="preserve">            print(</w:t>
              <w:br/>
              <w:t xml:space="preserve">                f"Counter Gagal: {counter_kegagalan} | Navigasi Normal (Waypoint Aktif)"</w:t>
              <w:br/>
              <w:t xml:space="preserve">            )</w:t>
              <w:br/>
              <w:t xml:space="preserve">        else:</w:t>
              <w:br/>
              <w:t xml:space="preserve">            counter_kegagalan += 1</w:t>
              <w:br/>
              <w:t xml:space="preserve">            print(</w:t>
              <w:br/>
              <w:t xml:space="preserve">                f"Counter Gagal: {counter_kegagalan} | [PERINGATAN] Glitch Sensor Terdeteksi"</w:t>
              <w:br/>
              <w:t xml:space="preserve">            )</w:t>
              <w:br/>
              <w:br/>
              <w:t xml:space="preserve">            if counter_kegagalan &gt;= maks_toleransi:</w:t>
              <w:br/>
              <w:t xml:space="preserve">                print(</w:t>
              <w:br/>
              <w:t xml:space="preserve">                    f"       --&gt; [EMERGENCY] Gagal berturut-turut {maks_toleransi}x! Pendaratan Darurat Diaktifkan!"</w:t>
              <w:br/>
              <w:t xml:space="preserve">                )</w:t>
              <w:br/>
              <w:t xml:space="preserve">                status_terbang = False</w:t>
              <w:br/>
              <w:t xml:space="preserve">            else:</w:t>
              <w:br/>
              <w:t xml:space="preserve">                print(</w:t>
              <w:br/>
              <w:t xml:space="preserve">                    f"       --&gt; Bertahan di Udara (Hover IMU Mode). Menunggu sinyal pulih..."</w:t>
              <w:br/>
              <w:t xml:space="preserve">                )</w:t>
              <w:br/>
              <w:br/>
              <w:t xml:space="preserve">    print("=" * 70)</w:t>
              <w:br/>
              <w:t xml:space="preserve">    print(</w:t>
              <w:br/>
              <w:t xml:space="preserve">        f"Status Akhir Drone: {'TERBANG NORMAL' if status_terbang else 'MENDARAT DARURAT (FAIL-SAFE)'}\n"</w:t>
              <w:br/>
              <w:t xml:space="preserve">    )</w:t>
              <w:br/>
              <w:br/>
              <w:br/>
              <w:t># Uji Kasus: Gagal 2x lalu pulih, kemudian gagal 3x berturut-turut</w:t>
              <w:br/>
              <w:t>stream_uji = [</w:t>
              <w:br/>
              <w:t xml:space="preserve">    True,</w:t>
              <w:br/>
              <w:t xml:space="preserve">    True,</w:t>
              <w:br/>
              <w:t xml:space="preserve">    False,</w:t>
              <w:br/>
              <w:t xml:space="preserve">    False,</w:t>
              <w:br/>
              <w:t xml:space="preserve">    True,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True,</w:t>
              <w:br/>
              <w:t>]  # Harusnya darurat di indeks ke-7</w:t>
              <w:br/>
              <w:t>simulasi_anomali_gps(stream_uji)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 (Tingkat Mahir): Multi-Kriteria Kernel Sawit (FFA &amp; Kadar Air)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Any, Dict, List, Tuple</w:t>
              <w:br/>
              <w:br/>
              <w:br/>
              <w:t>def evaluasi_mutu_kernel(ffa_input: Any, air_input: Any) -&gt; Tuple[str, str]:</w:t>
              <w:br/>
              <w:t xml:space="preserve">    """Mengklasifikasikan mutu inti sawit berdasarkan kadar FFA dan Air dengan validasi tipe data."""</w:t>
              <w:br/>
              <w:t xml:space="preserve">    # 1. Validasi Keamanan Masukan (Defensive Type Checking)</w:t>
              <w:br/>
              <w:t xml:space="preserve">    try:</w:t>
              <w:br/>
              <w:t xml:space="preserve">        ffa = float(ffa_input)</w:t>
              <w:br/>
              <w:t xml:space="preserve">        air = float(air_input)</w:t>
              <w:br/>
              <w:t xml:space="preserve">    except (ValueError, TypeError):</w:t>
              <w:br/>
              <w:t xml:space="preserve">        return "DATA_INVALID", "REJECT_DATA: Nilai masukan bukan numerik valid"</w:t>
              <w:br/>
              <w:br/>
              <w:t xml:space="preserve">    if ffa &lt; 0.0 or air &lt; 0.0 or ffa &gt; 100.0 or air &gt; 100.0:</w:t>
              <w:br/>
              <w:t xml:space="preserve">        return (</w:t>
              <w:br/>
              <w:t xml:space="preserve">            "OUT_OF_BOUNDS",</w:t>
              <w:br/>
              <w:t xml:space="preserve">            "REJECT_DATA: Persentase di luar rentang fisik (0-100%)",</w:t>
              <w:br/>
              <w:t xml:space="preserve">        )</w:t>
              <w:br/>
              <w:br/>
              <w:t xml:space="preserve">    # 2. Percabangan Hierarkis Penentuan Mutu</w:t>
              <w:br/>
              <w:t xml:space="preserve">    # Mutu Super: FFA &lt;= 2.5% DAN Air &lt;= 6.0%</w:t>
              <w:br/>
              <w:t xml:space="preserve">    if ffa &lt;= 2.5 and air &lt;= 6.0:</w:t>
              <w:br/>
              <w:t xml:space="preserve">        return "MUTU_SUPER", "SIMPAN_KE_SILO_EKSPOR_GRADE_1"</w:t>
              <w:br/>
              <w:t xml:space="preserve">    # Mutu Standar: FFA &lt;= 4.0% DAN Air &lt;= 8.0%</w:t>
              <w:br/>
              <w:t xml:space="preserve">    elif ffa &lt;= 4.0 and air &lt;= 8.0:</w:t>
              <w:br/>
              <w:t xml:space="preserve">        return "MUTU_STANDAR", "SIMPAN_KE_SILO_DOMESTIK"</w:t>
              <w:br/>
              <w:t xml:space="preserve">    # Mutu Rendah: Melebihi batas standar</w:t>
              <w:br/>
              <w:t xml:space="preserve">    else:</w:t>
              <w:br/>
              <w:t xml:space="preserve">        alasan = []</w:t>
              <w:br/>
              <w:t xml:space="preserve">        if ffa &gt; 4.0:</w:t>
              <w:br/>
              <w:t xml:space="preserve">            alasan.append(f"FFA tinggi ({ffa:.1f}%)")</w:t>
              <w:br/>
              <w:t xml:space="preserve">        if air &gt; 8.0:</w:t>
              <w:br/>
              <w:t xml:space="preserve">            alasan.append(f"Air tinggi ({air:.1f}%)")</w:t>
              <w:br/>
              <w:t xml:space="preserve">        return "MUTU_RENDAH", f"REJECT_PENGOLAHAN: {', '.join(alasan)}"</w:t>
              <w:br/>
              <w:br/>
              <w:br/>
              <w:t># Pengujian Komprehensif</w:t>
              <w:br/>
              <w:t>sampel_kernel = [</w:t>
              <w:br/>
              <w:t xml:space="preserve">    {"batch": "KRN-01", "ffa": 1.8, "air": 5.2},  # Super</w:t>
              <w:br/>
              <w:t xml:space="preserve">    {"batch": "KRN-02", "ffa": 3.2, "air": 7.1},  # Standar</w:t>
              <w:br/>
              <w:t xml:space="preserve">    {"batch": "KRN-03", "ffa": 4.8, "air": 5.5},  # Rendah (FFA)</w:t>
              <w:br/>
              <w:t xml:space="preserve">    {"batch": "KRN-04", "ffa": 2.1, "air": 9.0},  # Rendah (Air)</w:t>
              <w:br/>
              <w:t xml:space="preserve">    {"batch": "KRN-05", "ffa": "RUSAK", "air": 6.0},  # Invalid non-numeric</w:t>
              <w:br/>
              <w:t xml:space="preserve">    {"batch": "KRN-06", "ffa": -2.0, "air": 5.0},  # Out of bounds</w:t>
              <w:br/>
              <w:t>]</w:t>
              <w:br/>
              <w:br/>
              <w:t>print("=" * 85)</w:t>
              <w:br/>
              <w:t>print("HASIL EVALUASI MUTU KERNEL SAWIT MULTI-KRITERIA (FFA &amp; KADAR AIR)")</w:t>
              <w:br/>
              <w:t>print("=" * 85)</w:t>
              <w:br/>
              <w:t>for s in sampel_kernel:</w:t>
              <w:br/>
              <w:t xml:space="preserve">    grade, aksi = evaluasi_mutu_kernel(s["ffa"], s["air"])</w:t>
              <w:br/>
              <w:t xml:space="preserve">    print(</w:t>
              <w:br/>
              <w:t xml:space="preserve">        f"Batch: {s['batch']} | FFA: {str(s['ffa']):&lt;6} | Air: {str(s['air']):&lt;6} | Kategori: {grade:&lt;14} | Aksi: {aksi}"</w:t>
              <w:br/>
              <w:t xml:space="preserve">    )</w:t>
              <w:br/>
              <w:t>print("=" * 85)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Mahasiswa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Total Bobot: </w:t>
      </w:r>
      <w:r>
        <w:rPr>
          <w:rFonts w:ascii="Calibri" w:hAnsi="Calibri"/>
          <w:b/>
          <w:color w:val="2D3748"/>
          <w:sz w:val="22"/>
        </w:rPr>
        <w:t>100 Poin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Unggul (Poin Penuh)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Kurang (Poin Minimal)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Kesesuaian Simbol ANSI/ISO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bentuk geometris yang tepat; semua panah keputusan memiliki label </w:t>
            </w:r>
            <w:r>
              <w:rPr>
                <w:rFonts w:ascii="Consolas" w:hAnsi="Consolas"/>
                <w:color w:val="9C1A1A"/>
                <w:sz w:val="19"/>
              </w:rPr>
              <w:t>Ya/Tidak</w:t>
            </w:r>
            <w:r>
              <w:rPr>
                <w:rFonts w:ascii="Calibri" w:hAnsi="Calibri"/>
                <w:color w:val="2D3748"/>
                <w:sz w:val="19"/>
              </w:rPr>
              <w:t xml:space="preserve">; hanya memiliki 1 </w:t>
            </w:r>
            <w:r>
              <w:rPr>
                <w:rFonts w:ascii="Consolas" w:hAnsi="Consolas"/>
                <w:color w:val="9C1A1A"/>
                <w:sz w:val="19"/>
              </w:rPr>
              <w:t>START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STOP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Menggunakan kotak biasa untuk percabangan; panah keluar tanpa label; garis saling silang tanpa konektor.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Struktur &amp; Konvensi Pseudocode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Kata kunci huruf besar terstruktur; indentasi 4 spasi konsisten; penutup blok eksplisit (</w:t>
            </w:r>
            <w:r>
              <w:rPr>
                <w:rFonts w:ascii="Consolas" w:hAnsi="Consolas"/>
                <w:color w:val="9C1A1A"/>
                <w:sz w:val="19"/>
              </w:rPr>
              <w:t>ENDIF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ENDWHILE</w:t>
            </w:r>
            <w:r>
              <w:rPr>
                <w:rFonts w:ascii="Calibri" w:hAnsi="Calibri"/>
                <w:color w:val="2D3748"/>
                <w:sz w:val="19"/>
              </w:rPr>
              <w:t>); nama variabel deskriptif.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Menulis paragraf bebas; mencampurkan sintaksis spesifik Python tanpa struktur hierarkis yang jelas.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Akurasi Logika &amp; Trace Table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Tabel jejak mencatat perubahan nilai variabel dengan tepat; mendeteksi </w:t>
            </w:r>
            <w:r>
              <w:rPr>
                <w:rFonts w:ascii="Calibri" w:hAnsi="Calibri"/>
                <w:i/>
                <w:color w:val="2D3748"/>
                <w:sz w:val="19"/>
              </w:rPr>
              <w:t>short-circuit evaluation</w:t>
            </w:r>
            <w:r>
              <w:rPr>
                <w:rFonts w:ascii="Calibri" w:hAnsi="Calibri"/>
                <w:color w:val="2D3748"/>
                <w:sz w:val="19"/>
              </w:rPr>
              <w:t xml:space="preserve">; mampu mengidentifikasi </w:t>
            </w:r>
            <w:r>
              <w:rPr>
                <w:rFonts w:ascii="Calibri" w:hAnsi="Calibri"/>
                <w:i/>
                <w:color w:val="2D3748"/>
                <w:sz w:val="19"/>
              </w:rPr>
              <w:t>edge case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Perhitungan manual salah; tidak memahami urutan evaluasi kondisi majemuk; gagal menemukan </w:t>
            </w:r>
            <w:r>
              <w:rPr>
                <w:rFonts w:ascii="Calibri" w:hAnsi="Calibri"/>
                <w:i/>
                <w:color w:val="2D3748"/>
                <w:sz w:val="19"/>
              </w:rPr>
              <w:t>infinite loop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Kode Python &amp; Ketahanan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bersih beranotasi tipe (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hinting</w:t>
            </w:r>
            <w:r>
              <w:rPr>
                <w:rFonts w:ascii="Calibri" w:hAnsi="Calibri"/>
                <w:color w:val="2D3748"/>
                <w:sz w:val="19"/>
              </w:rPr>
              <w:t xml:space="preserve">); menerapkan </w:t>
            </w:r>
            <w:r>
              <w:rPr>
                <w:rFonts w:ascii="Calibri" w:hAnsi="Calibri"/>
                <w:i/>
                <w:color w:val="2D3748"/>
                <w:sz w:val="19"/>
              </w:rPr>
              <w:t>defensive programming</w:t>
            </w:r>
            <w:r>
              <w:rPr>
                <w:rFonts w:ascii="Calibri" w:hAnsi="Calibri"/>
                <w:color w:val="2D3748"/>
                <w:sz w:val="19"/>
              </w:rPr>
              <w:t xml:space="preserve">; 100% lulus seluruh </w:t>
            </w:r>
            <w:r>
              <w:rPr>
                <w:rFonts w:ascii="Calibri" w:hAnsi="Calibri"/>
                <w:i/>
                <w:color w:val="2D3748"/>
                <w:sz w:val="19"/>
              </w:rPr>
              <w:t>test suite</w:t>
            </w:r>
            <w:r>
              <w:rPr>
                <w:rFonts w:ascii="Calibri" w:hAnsi="Calibri"/>
                <w:color w:val="2D3748"/>
                <w:sz w:val="19"/>
              </w:rPr>
              <w:t xml:space="preserve"> tanpa </w:t>
            </w:r>
            <w:r>
              <w:rPr>
                <w:rFonts w:ascii="Calibri" w:hAnsi="Calibri"/>
                <w:i/>
                <w:color w:val="2D3748"/>
                <w:sz w:val="19"/>
              </w:rPr>
              <w:t>runtime error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Kode tidak modular; memicu </w:t>
            </w:r>
            <w:r>
              <w:rPr>
                <w:rFonts w:ascii="Calibri" w:hAnsi="Calibri"/>
                <w:i/>
                <w:color w:val="2D3748"/>
                <w:sz w:val="19"/>
              </w:rPr>
              <w:t>ValueError</w:t>
            </w:r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w:r>
              <w:rPr>
                <w:rFonts w:ascii="Calibri" w:hAnsi="Calibri"/>
                <w:i/>
                <w:color w:val="2D3748"/>
                <w:sz w:val="19"/>
              </w:rPr>
              <w:t>KeyError</w:t>
            </w:r>
            <w:r>
              <w:rPr>
                <w:rFonts w:ascii="Calibri" w:hAnsi="Calibri"/>
                <w:color w:val="2D3748"/>
                <w:sz w:val="19"/>
              </w:rPr>
              <w:t xml:space="preserve"> saat diberi masukan tak biasa; penamaan variabel tidak jelas.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