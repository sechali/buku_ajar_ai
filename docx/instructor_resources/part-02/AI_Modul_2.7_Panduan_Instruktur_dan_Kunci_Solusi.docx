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2.7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Perulangan (for, while): Arsitektur Iterasi Komputasional, Protokol Iterator, dan Pemrosesan Telemetri Perkebunan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2.7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Otomasi Pemrosesan Telemetri Massal Perkebunan Sawit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aliran data AWS &amp; sensor IoT, Diskusi terarah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kebutuhan iterasi: Mengapa pemrosesan sekuensial manual tidak mungkin dilakukan pada jutaan data?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Klasifikasi Loop (Definite vs Indefinite) &amp; Protokol Iterator (</w:t>
            </w:r>
            <w:r>
              <w:rPr>
                <w:rFonts w:ascii="Consolas" w:hAnsi="Consolas"/>
                <w:color w:val="9C1A1A"/>
                <w:sz w:val="19"/>
              </w:rPr>
              <w:t>iter()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next()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Diagram protokol iterator, Live interaktif terminal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Membedah internal CPython: Bagaimana </w:t>
            </w:r>
            <w:r>
              <w:rPr>
                <w:rFonts w:ascii="Consolas" w:hAnsi="Consolas"/>
                <w:color w:val="9C1A1A"/>
                <w:sz w:val="19"/>
              </w:rPr>
              <w:t>for</w:t>
            </w:r>
            <w:r>
              <w:rPr>
                <w:rFonts w:ascii="Calibri" w:hAnsi="Calibri"/>
                <w:color w:val="2D3748"/>
                <w:sz w:val="19"/>
              </w:rPr>
              <w:t xml:space="preserve"> menangkap sinyal </w:t>
            </w:r>
            <w:r>
              <w:rPr>
                <w:rFonts w:ascii="Consolas" w:hAnsi="Consolas"/>
                <w:color w:val="9C1A1A"/>
                <w:sz w:val="19"/>
              </w:rPr>
              <w:t>StopIteration</w:t>
            </w:r>
            <w:r>
              <w:rPr>
                <w:rFonts w:ascii="Calibri" w:hAnsi="Calibri"/>
                <w:color w:val="2D3748"/>
                <w:sz w:val="19"/>
              </w:rPr>
              <w:t xml:space="preserve"> di balik layar.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Kontrol Alur Iterasi: Sinergi </w:t>
            </w:r>
            <w:r>
              <w:rPr>
                <w:rFonts w:ascii="Consolas" w:hAnsi="Consolas"/>
                <w:color w:val="9C1A1A"/>
                <w:sz w:val="19"/>
              </w:rPr>
              <w:t>break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continue</w:t>
            </w:r>
            <w:r>
              <w:rPr>
                <w:rFonts w:ascii="Calibri" w:hAnsi="Calibri"/>
                <w:color w:val="2D3748"/>
                <w:sz w:val="19"/>
              </w:rPr>
              <w:t>, dan Pola Unik Loop-</w:t>
            </w:r>
            <w:r>
              <w:rPr>
                <w:rFonts w:ascii="Consolas" w:hAnsi="Consolas"/>
                <w:color w:val="9C1A1A"/>
                <w:sz w:val="19"/>
              </w:rPr>
              <w:t>else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Demonstrasi live code validasi batch sawit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Menjelaskan semantik klausa </w:t>
            </w:r>
            <w:r>
              <w:rPr>
                <w:rFonts w:ascii="Consolas" w:hAnsi="Consolas"/>
                <w:color w:val="9C1A1A"/>
                <w:sz w:val="19"/>
              </w:rPr>
              <w:t>else</w:t>
            </w:r>
            <w:r>
              <w:rPr>
                <w:rFonts w:ascii="Calibri" w:hAnsi="Calibri"/>
                <w:color w:val="2D3748"/>
                <w:sz w:val="19"/>
              </w:rPr>
              <w:t xml:space="preserve"> yang sering disalahpahami mahasiswa sebagai kondisi negasi.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Algoritma Jendela Geser (</w:t>
            </w:r>
            <w:r>
              <w:rPr>
                <w:rFonts w:ascii="Calibri" w:hAnsi="Calibri"/>
                <w:i/>
                <w:color w:val="2D3748"/>
                <w:sz w:val="19"/>
              </w:rPr>
              <w:t>Sliding Window Moving Average</w:t>
            </w:r>
            <w:r>
              <w:rPr>
                <w:rFonts w:ascii="Calibri" w:hAnsi="Calibri"/>
                <w:color w:val="2D3748"/>
                <w:sz w:val="19"/>
              </w:rPr>
              <w:t>) &amp; Bahaya Memori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Visualisasi pergeseran jendela data waktu nyata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Membandingkan kompleksitas memori sub-list slicing versus antrean berbatas </w:t>
            </w:r>
            <w:r>
              <w:rPr>
                <w:rFonts w:ascii="Consolas" w:hAnsi="Consolas"/>
                <w:color w:val="9C1A1A"/>
                <w:sz w:val="19"/>
              </w:rPr>
              <w:t>collections.deque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Mitigasi Loop Bersarang (</w:t>
            </w:r>
            <w:r>
              <w:rPr>
                <w:rFonts w:ascii="Calibri" w:hAnsi="Calibri"/>
                <w:i/>
                <w:color w:val="2D3748"/>
                <w:sz w:val="19"/>
              </w:rPr>
              <w:t>Nested Loops &amp; Big-O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Pembahasan soal HOTS, Review kompleksitas waktu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Melatih mahasiswa mengidentifikasi potensi bottleneck </w:t>
            </w:r>
            <m:oMath xmlns:mml="http://www.w3.org/1998/Math/MathML">
              <m:r>
                <m:t>𝒪(N×M)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pada algoritma spasial.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Protokol Iterator, Pengendali Irigasi, &amp; Detektor Hotspot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pemrograman berjenjang.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Modifikasi Struktur List Selama Proses Iterasi (*Concurrent Modification*)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for item in daftar_sensor: if item.rusak(): daftar_sensor.remove(item)</w:t>
      </w:r>
      <w:r>
        <w:rPr>
          <w:rFonts w:ascii="Calibri" w:hAnsi="Calibri"/>
          <w:color w:val="2D3748"/>
          <w:sz w:val="22"/>
        </w:rPr>
        <w:t xml:space="preserve"> lalu heran mengapa ada sensor rusak berurutan yang lolos dari penghapusan.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model pointer internal CPython: ketika elemen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dihapus, elemen ke-</w:t>
      </w:r>
      <m:oMath xmlns:mml="http://www.w3.org/1998/Math/MathML">
        <m:r>
          <m:t>(i+1)</m:t>
        </m:r>
      </m:oMath>
      <w:r>
        <w:rPr>
          <w:rFonts w:ascii="Calibri" w:hAnsi="Calibri"/>
          <w:color w:val="2D3748"/>
          <w:sz w:val="22"/>
        </w:rPr>
        <w:t xml:space="preserve"> bergeser ke kiri menempati indeks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, sementara penunjuk loop melangkah ke indeks </w:t>
      </w:r>
      <m:oMath xmlns:mml="http://www.w3.org/1998/Math/MathML">
        <m:r>
          <m:t>(i+1)</m:t>
        </m:r>
      </m:oMath>
      <w:r>
        <w:rPr>
          <w:rFonts w:ascii="Calibri" w:hAnsi="Calibri"/>
          <w:color w:val="2D3748"/>
          <w:sz w:val="22"/>
        </w:rPr>
        <w:t xml:space="preserve">, sehingga elemen yang bergeser terlewati. Tunjukkan solusi idiomatis: </w:t>
      </w:r>
      <w:r>
        <w:rPr>
          <w:rFonts w:ascii="Calibri" w:hAnsi="Calibri"/>
          <w:i/>
          <w:color w:val="2D3748"/>
          <w:sz w:val="22"/>
        </w:rPr>
        <w:t>List Comprehension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[x for x in data if not x.rusak()]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Mengira Klausa `else` pada Loop Bekerja Seperti `if-else`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Mengira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pada 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while</w:t>
      </w:r>
      <w:r>
        <w:rPr>
          <w:rFonts w:ascii="Calibri" w:hAnsi="Calibri"/>
          <w:color w:val="2D3748"/>
          <w:sz w:val="22"/>
        </w:rPr>
        <w:t xml:space="preserve"> hanya dieksekusi jika kondisi perulangan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sejak awal. Mahasiswa heran mengapa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tetap dieksekusi setelah loop </w:t>
      </w:r>
      <w:r>
        <w:rPr>
          <w:rFonts w:ascii="Consolas" w:hAnsi="Consolas"/>
          <w:color w:val="9C1A1A"/>
          <w:sz w:val="19"/>
        </w:rPr>
        <w:t>for i in range(5)</w:t>
      </w:r>
      <w:r>
        <w:rPr>
          <w:rFonts w:ascii="Calibri" w:hAnsi="Calibri"/>
          <w:color w:val="2D3748"/>
          <w:sz w:val="22"/>
        </w:rPr>
        <w:t xml:space="preserve"> selesai berjalan normal.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Tekankan analogi semantik: "Klausa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pada perulangan adalah singkatan dari </w:t>
      </w:r>
      <w:r>
        <w:rPr>
          <w:rFonts w:ascii="Calibri" w:hAnsi="Calibri"/>
          <w:b/>
          <w:color w:val="2D3748"/>
          <w:sz w:val="22"/>
        </w:rPr>
        <w:t>'No Break'</w:t>
      </w:r>
      <w:r>
        <w:rPr>
          <w:rFonts w:ascii="Calibri" w:hAnsi="Calibri"/>
          <w:color w:val="2D3748"/>
          <w:sz w:val="22"/>
        </w:rPr>
        <w:t xml:space="preserve"> (Selesaikan Secara Tuntas Tanpa Interupsi)." Tunjukkan bahwa blok ini adalah fitur brilian Python untuk pola pencarian (</w:t>
      </w:r>
      <w:r>
        <w:rPr>
          <w:rFonts w:ascii="Calibri" w:hAnsi="Calibri"/>
          <w:i/>
          <w:color w:val="2D3748"/>
          <w:sz w:val="22"/>
        </w:rPr>
        <w:t>search-and-verify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Terjebak dalam *Infinite Loop* karena Lupa Memutasi Variabel Sentinel pada `while`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while volume &lt; target:</w:t>
      </w:r>
      <w:r>
        <w:rPr>
          <w:rFonts w:ascii="Calibri" w:hAnsi="Calibri"/>
          <w:color w:val="2D3748"/>
          <w:sz w:val="22"/>
        </w:rPr>
        <w:t xml:space="preserve"> namun di dalam tubuh loop lupa menambahkan baris </w:t>
      </w:r>
      <w:r>
        <w:rPr>
          <w:rFonts w:ascii="Consolas" w:hAnsi="Consolas"/>
          <w:color w:val="9C1A1A"/>
          <w:sz w:val="19"/>
        </w:rPr>
        <w:t>volume += debit</w:t>
      </w:r>
      <w:r>
        <w:rPr>
          <w:rFonts w:ascii="Calibri" w:hAnsi="Calibri"/>
          <w:color w:val="2D3748"/>
          <w:sz w:val="22"/>
        </w:rPr>
        <w:t xml:space="preserve">. Program mengalami </w:t>
      </w:r>
      <w:r>
        <w:rPr>
          <w:rFonts w:ascii="Calibri" w:hAnsi="Calibri"/>
          <w:i/>
          <w:color w:val="2D3748"/>
          <w:sz w:val="22"/>
        </w:rPr>
        <w:t>freeze</w:t>
      </w:r>
      <w:r>
        <w:rPr>
          <w:rFonts w:ascii="Calibri" w:hAnsi="Calibri"/>
          <w:color w:val="2D3748"/>
          <w:sz w:val="22"/>
        </w:rPr>
        <w:t xml:space="preserve"> dan terminal tidak merespon.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Ajarkan mahasiswa selalu menuliskan baris mutasi sentinel tepat setelah menulis baris </w:t>
      </w:r>
      <w:r>
        <w:rPr>
          <w:rFonts w:ascii="Consolas" w:hAnsi="Consolas"/>
          <w:color w:val="9C1A1A"/>
          <w:sz w:val="19"/>
        </w:rPr>
        <w:t>while</w:t>
      </w:r>
      <w:r>
        <w:rPr>
          <w:rFonts w:ascii="Calibri" w:hAnsi="Calibri"/>
          <w:color w:val="2D3748"/>
          <w:sz w:val="22"/>
        </w:rPr>
        <w:t xml:space="preserve">. Tanamkan kebiasaan menambahkan </w:t>
      </w:r>
      <w:r>
        <w:rPr>
          <w:rFonts w:ascii="Calibri" w:hAnsi="Calibri"/>
          <w:i/>
          <w:color w:val="2D3748"/>
          <w:sz w:val="22"/>
        </w:rPr>
        <w:t>watchdog counter</w:t>
      </w:r>
      <w:r>
        <w:rPr>
          <w:rFonts w:ascii="Calibri" w:hAnsi="Calibri"/>
          <w:color w:val="2D3748"/>
          <w:sz w:val="22"/>
        </w:rPr>
        <w:t xml:space="preserve"> atau batasan iterasi maksimum (</w:t>
      </w:r>
      <w:r>
        <w:rPr>
          <w:rFonts w:ascii="Consolas" w:hAnsi="Consolas"/>
          <w:color w:val="9C1A1A"/>
          <w:sz w:val="19"/>
        </w:rPr>
        <w:t>if loop_count &gt; MAX: break</w:t>
      </w:r>
      <w:r>
        <w:rPr>
          <w:rFonts w:ascii="Calibri" w:hAnsi="Calibri"/>
          <w:color w:val="2D3748"/>
          <w:sz w:val="22"/>
        </w:rPr>
        <w:t>) pada setiap loop bersyarat.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Mengiris Sub-List Berulang Kali pada Data Telemetri Aliran Kontinu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Menggunakan </w:t>
      </w:r>
      <w:r>
        <w:rPr>
          <w:rFonts w:ascii="Consolas" w:hAnsi="Consolas"/>
          <w:color w:val="9C1A1A"/>
          <w:sz w:val="19"/>
        </w:rPr>
        <w:t>data[i:i+k]</w:t>
      </w:r>
      <w:r>
        <w:rPr>
          <w:rFonts w:ascii="Calibri" w:hAnsi="Calibri"/>
          <w:color w:val="2D3748"/>
          <w:sz w:val="22"/>
        </w:rPr>
        <w:t xml:space="preserve"> di dalam perulangan jutaan kali untuk menghitung moving average, memicu lonjakan konsumsi memori dan perlambatan drastis akibat </w:t>
      </w:r>
      <w:r>
        <w:rPr>
          <w:rFonts w:ascii="Calibri" w:hAnsi="Calibri"/>
          <w:i/>
          <w:color w:val="2D3748"/>
          <w:sz w:val="22"/>
        </w:rPr>
        <w:t>garbage collection overhead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Kenalkan struktur data </w:t>
      </w:r>
      <w:r>
        <w:rPr>
          <w:rFonts w:ascii="Consolas" w:hAnsi="Consolas"/>
          <w:color w:val="9C1A1A"/>
          <w:sz w:val="19"/>
        </w:rPr>
        <w:t>collections.deque(maxlen=k)</w:t>
      </w:r>
      <w:r>
        <w:rPr>
          <w:rFonts w:ascii="Calibri" w:hAnsi="Calibri"/>
          <w:color w:val="2D3748"/>
          <w:sz w:val="22"/>
        </w:rPr>
        <w:t xml:space="preserve">. Jelaskan bahwa </w:t>
      </w:r>
      <w:r>
        <w:rPr>
          <w:rFonts w:ascii="Consolas" w:hAnsi="Consolas"/>
          <w:color w:val="9C1A1A"/>
          <w:sz w:val="19"/>
        </w:rPr>
        <w:t>deque</w:t>
      </w:r>
      <w:r>
        <w:rPr>
          <w:rFonts w:ascii="Calibri" w:hAnsi="Calibri"/>
          <w:color w:val="2D3748"/>
          <w:sz w:val="22"/>
        </w:rPr>
        <w:t xml:space="preserve"> mengelola buffer melingkar di tingkat C (</w:t>
      </w:r>
      <w:r>
        <w:rPr>
          <w:rFonts w:ascii="Calibri" w:hAnsi="Calibri"/>
          <w:i/>
          <w:color w:val="2D3748"/>
          <w:sz w:val="22"/>
        </w:rPr>
        <w:t>C-level circular buffer</w:t>
      </w:r>
      <w:r>
        <w:rPr>
          <w:rFonts w:ascii="Calibri" w:hAnsi="Calibri"/>
          <w:color w:val="2D3748"/>
          <w:sz w:val="22"/>
        </w:rPr>
        <w:t xml:space="preserve">) dengan operasi penambahan dan pembuangan instan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tanpa alokasi memori berulang.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Efisiensi Memori: List Slicing vs `collections.deque`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Aliran kontinu </w:t>
      </w:r>
      <m:oMath xmlns:mml="http://www.w3.org/1998/Math/MathML">
        <m:r>
          <m:t>N=10.000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data dengan jendela </w:t>
      </w:r>
      <m:oMath xmlns:mml="http://www.w3.org/1998/Math/MathML">
        <m:r>
          <m:t>k=100</m:t>
        </m:r>
      </m:oMath>
      <w:r>
        <w:rPr>
          <w:rFonts w:ascii="Calibri" w:hAnsi="Calibri"/>
          <w:color w:val="2D3748"/>
          <w:sz w:val="22"/>
        </w:rPr>
        <w:t xml:space="preserve">. Hitung alokasi memori yang terbuang pada list slicing! Mengapa </w:t>
      </w:r>
      <w:r>
        <w:rPr>
          <w:rFonts w:ascii="Consolas" w:hAnsi="Consolas"/>
          <w:color w:val="9C1A1A"/>
          <w:sz w:val="19"/>
        </w:rPr>
        <w:t>deque(maxlen=k)</w:t>
      </w:r>
      <w:r>
        <w:rPr>
          <w:rFonts w:ascii="Calibri" w:hAnsi="Calibri"/>
          <w:color w:val="2D3748"/>
          <w:sz w:val="22"/>
        </w:rPr>
        <w:t xml:space="preserve"> atau algoritma akumulator selisih jauh lebih unggul?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Pemborosan Alokasi Memori List Slicing: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setiap langkah iterasi, operasi </w:t>
      </w:r>
      <w:r>
        <w:rPr>
          <w:rFonts w:ascii="Calibri" w:hAnsi="Calibri"/>
          <w:i/>
          <w:color w:val="2D3748"/>
          <w:sz w:val="22"/>
        </w:rPr>
        <w:t>slicing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data[i:i+k]</w:t>
      </w:r>
      <w:r>
        <w:rPr>
          <w:rFonts w:ascii="Calibri" w:hAnsi="Calibri"/>
          <w:color w:val="2D3748"/>
          <w:sz w:val="22"/>
        </w:rPr>
        <w:t xml:space="preserve"> mengalokasikan objek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baru berukuran 100 elemen di memori Heap.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objek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100 referensi di Python 64-bit mengonsumsi sekitar </w:t>
      </w:r>
      <m:oMath xmlns:mml="http://www.w3.org/1998/Math/MathML">
        <m:r>
          <m:t>856</m:t>
        </m:r>
        <m:r>
          <m:rPr>
            <m:nor/>
          </m:rPr>
          <m:t> byte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Total pemborosan memori temporer:</w:t>
      </w:r>
    </w:p>
    <w:p>
      <w:pPr>
        <w:spacing w:before="120" w:after="120"/>
        <w:jc w:val="center"/>
      </w:pPr>
      <m:oMath xmlns:mml="http://www.w3.org/1998/Math/MathML">
        <m:r>
          <m:t>10.000</m:t>
        </m:r>
        <m:r>
          <m:rPr>
            <m:sty m:val="p"/>
          </m:rPr>
          <m:t>.000</m:t>
        </m:r>
        <m:r>
          <m:t>×856</m:t>
        </m:r>
        <m:r>
          <m:rPr>
            <m:nor/>
          </m:rPr>
          <m:t> byte</m:t>
        </m:r>
        <m:r>
          <m:t>≈8.56</m:t>
        </m:r>
        <m:r>
          <m:rPr>
            <m:nor/>
          </m:rPr>
          <m:t> Gigabyte!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Hal ini menyebabkan fragmentasi RAM ekstrem dan memicu siklus </w:t>
      </w:r>
      <w:r>
        <w:rPr>
          <w:rFonts w:ascii="Calibri" w:hAnsi="Calibri"/>
          <w:i/>
          <w:color w:val="2D3748"/>
          <w:sz w:val="22"/>
        </w:rPr>
        <w:t>Garbage Collector</w:t>
      </w:r>
      <w:r>
        <w:rPr>
          <w:rFonts w:ascii="Calibri" w:hAnsi="Calibri"/>
          <w:color w:val="2D3748"/>
          <w:sz w:val="22"/>
        </w:rPr>
        <w:t xml:space="preserve"> secara masif yang melumpuhkan eksekusi waktu-nyata (</w:t>
      </w:r>
      <w:r>
        <w:rPr>
          <w:rFonts w:ascii="Calibri" w:hAnsi="Calibri"/>
          <w:i/>
          <w:color w:val="2D3748"/>
          <w:sz w:val="22"/>
        </w:rPr>
        <w:t>latency spikes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Keunggulan `deque(maxlen=k)` dan Akumulator Selisih:</w:t>
      </w:r>
    </w:p>
    <w:p>
      <w:pPr>
        <w:pStyle w:val="ListBullet"/>
        <w:spacing w:before="0" w:after="40" w:line="276" w:lineRule="auto"/>
        <w:ind w:left="1080"/>
      </w:pPr>
      <w:r>
        <w:rPr>
          <w:rFonts w:ascii="Consolas" w:hAnsi="Consolas"/>
          <w:color w:val="9C1A1A"/>
          <w:sz w:val="19"/>
        </w:rPr>
        <w:t>collections.deque(maxlen=100)</w:t>
      </w:r>
      <w:r>
        <w:rPr>
          <w:rFonts w:ascii="Calibri" w:hAnsi="Calibri"/>
          <w:color w:val="2D3748"/>
          <w:sz w:val="22"/>
        </w:rPr>
        <w:t xml:space="preserve"> mengalokasikan memori tetap satu kali saja (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space), dengan operasi penambahan elemen baru sekaligus pembuangan elemen terlama dalam kompleksitas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time.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Rumus pembaruan akumulator selisih:</w:t>
      </w:r>
    </w:p>
    <w:p>
      <w:pPr>
        <w:spacing w:before="120" w:after="120"/>
        <w:jc w:val="center"/>
      </w:pPr>
      <m:oMath xmlns:mml="http://www.w3.org/1998/Math/MathML">
        <m:r>
          <m:t>M</m:t>
        </m:r>
        <m:sSub>
          <m:e>
            <m:r>
              <m:t>A</m:t>
            </m:r>
          </m:e>
          <m:sub>
            <m:r>
              <m:rPr>
                <m:nor/>
              </m:rPr>
              <m:t>baru</m:t>
            </m:r>
          </m:sub>
        </m:sSub>
        <m:r>
          <m:t>=M</m:t>
        </m:r>
        <m:sSub>
          <m:e>
            <m:r>
              <m:t>A</m:t>
            </m:r>
          </m:e>
          <m:sub>
            <m:r>
              <m:rPr>
                <m:nor/>
              </m:rPr>
              <m:t>lama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masuk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keluar</m:t>
                </m:r>
              </m:sub>
            </m:sSub>
          </m:num>
          <m:den>
            <m:r>
              <m:t>k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Rumus ini hanya membutuhkan 2 operasi aritmetika per langkah tanpa menjumlahkan ulang seluruh 100 elemen, memangkas kompleksitas waktu dari </w:t>
      </w:r>
      <m:oMath xmlns:mml="http://www.w3.org/1998/Math/MathML">
        <m:r>
          <m:t>𝒪(k)</m:t>
        </m:r>
      </m:oMath>
      <w:r>
        <w:rPr>
          <w:rFonts w:ascii="Calibri" w:hAnsi="Calibri"/>
          <w:color w:val="2D3748"/>
          <w:sz w:val="22"/>
        </w:rPr>
        <w:t xml:space="preserve"> menjadi murni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Dekonstruksi Semantik Perilaku Klausa `else` pada Loop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Mengapa pada kode </w:t>
      </w:r>
      <w:r>
        <w:rPr>
          <w:rFonts w:ascii="Consolas" w:hAnsi="Consolas"/>
          <w:color w:val="9C1A1A"/>
          <w:sz w:val="19"/>
        </w:rPr>
        <w:t>for i in range(0): if i == 5: break else: print(...)</w:t>
      </w:r>
      <w:r>
        <w:rPr>
          <w:rFonts w:ascii="Calibri" w:hAnsi="Calibri"/>
          <w:color w:val="2D3748"/>
          <w:sz w:val="22"/>
        </w:rPr>
        <w:t xml:space="preserve"> blok else tetap dieksekusi?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Pesan </w:t>
      </w:r>
      <w:r>
        <w:rPr>
          <w:rFonts w:ascii="Consolas" w:hAnsi="Consolas"/>
          <w:color w:val="9C1A1A"/>
          <w:sz w:val="19"/>
        </w:rPr>
        <w:t>"Blok ELSE Dieksekusi!"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pasti akan dicetak ke konsol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Alasan formal rancangan Python: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Iterator </w:t>
      </w:r>
      <w:r>
        <w:rPr>
          <w:rFonts w:ascii="Consolas" w:hAnsi="Consolas"/>
          <w:color w:val="9C1A1A"/>
          <w:sz w:val="19"/>
        </w:rPr>
        <w:t>range(0)</w:t>
      </w:r>
      <w:r>
        <w:rPr>
          <w:rFonts w:ascii="Calibri" w:hAnsi="Calibri"/>
          <w:color w:val="2D3748"/>
          <w:sz w:val="22"/>
        </w:rPr>
        <w:t xml:space="preserve"> langsung menghasilkan eksepsi </w:t>
      </w:r>
      <w:r>
        <w:rPr>
          <w:rFonts w:ascii="Consolas" w:hAnsi="Consolas"/>
          <w:color w:val="9C1A1A"/>
          <w:sz w:val="19"/>
        </w:rPr>
        <w:t>StopIteration</w:t>
      </w:r>
      <w:r>
        <w:rPr>
          <w:rFonts w:ascii="Calibri" w:hAnsi="Calibri"/>
          <w:color w:val="2D3748"/>
          <w:sz w:val="22"/>
        </w:rPr>
        <w:t xml:space="preserve"> pada panggilan pertama karena tidak memiliki elemen.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Perulangan berakhir secara normal (alami) tanpa pernah menyentuh kondisi </w:t>
      </w:r>
      <w:r>
        <w:rPr>
          <w:rFonts w:ascii="Consolas" w:hAnsi="Consolas"/>
          <w:color w:val="9C1A1A"/>
          <w:sz w:val="19"/>
        </w:rPr>
        <w:t>i == 5</w:t>
      </w:r>
      <w:r>
        <w:rPr>
          <w:rFonts w:ascii="Calibri" w:hAnsi="Calibri"/>
          <w:color w:val="2D3748"/>
          <w:sz w:val="22"/>
        </w:rPr>
        <w:t xml:space="preserve"> dan tanpa memicu pernyataan 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Karena aturan formal CPython menyatakan bahwa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dieksekusi setiap kali perulangan berakhir tanpa interupsi 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, maka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dieksekusi secara sah. Konsep ini konsisten dengan logika matematika: </w:t>
      </w:r>
      <w:r>
        <w:rPr>
          <w:rFonts w:ascii="Calibri" w:hAnsi="Calibri"/>
          <w:i/>
          <w:color w:val="2D3748"/>
          <w:sz w:val="22"/>
        </w:rPr>
        <w:t>kondisi vakum (vacuous truth)</w:t>
      </w:r>
      <w:r>
        <w:rPr>
          <w:rFonts w:ascii="Calibri" w:hAnsi="Calibri"/>
          <w:color w:val="2D3748"/>
          <w:sz w:val="22"/>
        </w:rPr>
        <w:t xml:space="preserve"> tidak pernah melanggar premis.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Audit Risiko Iterasi Bersarang ($N \times M$) &amp; Spatial Partitioning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N=50.000</m:t>
        </m:r>
      </m:oMath>
      <w:r>
        <w:rPr>
          <w:rFonts w:ascii="Calibri" w:hAnsi="Calibri"/>
          <w:color w:val="2D3748"/>
          <w:sz w:val="22"/>
        </w:rPr>
        <w:t xml:space="preserve"> pohon dan </w:t>
      </w:r>
      <m:oMath xmlns:mml="http://www.w3.org/1998/Math/MathML">
        <m:r>
          <m:t>M=10.000</m:t>
        </m:r>
      </m:oMath>
      <w:r>
        <w:rPr>
          <w:rFonts w:ascii="Calibri" w:hAnsi="Calibri"/>
          <w:color w:val="2D3748"/>
          <w:sz w:val="22"/>
        </w:rPr>
        <w:t xml:space="preserve"> titik sebaran hama dengan loop bersarang. Hitung total komparasi dan jelaskan solusi spatial partitioning!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Total Operasi Komparasi Brute Force: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Operasi</m:t>
        </m:r>
        <m:r>
          <m:t>=N×M=50.000×10.000=500.000</m:t>
        </m:r>
        <m:r>
          <m:rPr>
            <m:sty m:val="p"/>
          </m:rPr>
          <m:t>.000</m:t>
        </m:r>
        <m:r>
          <m:rPr>
            <m:nor/>
          </m:rPr>
          <m:t> operasi jarak Euclidean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prosesor single-thread, kalkulasi akar kuadrat dan perpangkatan sebanyak 500 juta kali membutuhkan waktu sekitar 20–45 detik, mustahil dijalankan secara waktu-nyata di atas drone.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Solusi Spatial Partitioning (Grid Binning / KD-Tree):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Area perkebunan dibagi ke dalam grid spasial (misalnya ukuran petak </w:t>
      </w:r>
      <m:oMath xmlns:mml="http://www.w3.org/1998/Math/MathML">
        <m:r>
          <m:t>100</m:t>
        </m:r>
        <m:r>
          <m:rPr>
            <m:nor/>
          </m:rPr>
          <m:t> m</m:t>
        </m:r>
        <m:r>
          <m:t>×100</m:t>
        </m:r>
        <m:r>
          <m:rPr>
            <m:nor/>
          </m:rPr>
          <m:t> m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Pohon dan hama dikelompokkan ke dalam grid menggunakan indeks </w:t>
      </w:r>
      <w:r>
        <w:rPr>
          <w:rFonts w:ascii="Calibri" w:hAnsi="Calibri"/>
          <w:i/>
          <w:color w:val="2D3748"/>
          <w:sz w:val="22"/>
        </w:rPr>
        <w:t>hash table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Pencarian jarak hanya dilakukan terhadap hama yang berada di dalam petak grid yang sama atau tetangga langsung (maksimal 9 petak).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Hal ini memangkas pencarian dari </w:t>
      </w:r>
      <m:oMath xmlns:mml="http://www.w3.org/1998/Math/MathML">
        <m:r>
          <m:t>𝒪(N×M)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𝒪(N</m:t>
        </m:r>
        <m:r>
          <m:rPr>
            <m:sty m:val="p"/>
          </m:rPr>
          <m:t>log</m:t>
        </m:r>
        <m:r>
          <m:t>M)</m:t>
        </m:r>
      </m:oMath>
      <w:r>
        <w:rPr>
          <w:rFonts w:ascii="Calibri" w:hAnsi="Calibri"/>
          <w:color w:val="2D3748"/>
          <w:sz w:val="22"/>
        </w:rPr>
        <w:t xml:space="preserve"> atau rata-rata </w:t>
      </w:r>
      <m:oMath xmlns:mml="http://www.w3.org/1998/Math/MathML">
        <m:r>
          <m:t>𝒪(N×c)</m:t>
        </m:r>
      </m:oMath>
      <w:r>
        <w:rPr>
          <w:rFonts w:ascii="Calibri" w:hAnsi="Calibri"/>
          <w:color w:val="2D3748"/>
          <w:sz w:val="22"/>
        </w:rPr>
        <w:t xml:space="preserve"> di mana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 adalah konstanta kecil jumlah hama per petak, mereduksi waktu eksekusi menjadi kurang dari 0.2 detik.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Agregator Curah Hujan Bulanan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Any, Dict, List</w:t>
              <w:br/>
              <w:br/>
              <w:br/>
              <w:t>def analisis_curah_hujan(data_harian: List[float]) -&gt; Dict[str, Any]:</w:t>
              <w:br/>
              <w:t xml:space="preserve">  """Menghitung akumulasi curah hujan bulanan, rata-rata, dan hari hujan lebat</w:t>
              <w:br/>
              <w:br/>
              <w:t xml:space="preserve">  menggunakan perulangan 'for' dan 'enumerate'.</w:t>
              <w:br/>
              <w:t xml:space="preserve">  """</w:t>
              <w:br/>
              <w:t xml:space="preserve">  total_hujan = 0.0</w:t>
              <w:br/>
              <w:t xml:space="preserve">  hari_hujan_lebat = []</w:t>
              <w:br/>
              <w:t xml:space="preserve">  hari_dengan_hujan = 0</w:t>
              <w:br/>
              <w:br/>
              <w:t xml:space="preserve">  for hari, curah in enumerate(data_harian, start=1):</w:t>
              <w:br/>
              <w:t xml:space="preserve">    if curah &lt;= 0.0:</w:t>
              <w:br/>
              <w:t xml:space="preserve">      continue  # Hari tanpa hujan dilewati</w:t>
              <w:br/>
              <w:br/>
              <w:t xml:space="preserve">    total_hujan += curah</w:t>
              <w:br/>
              <w:t xml:space="preserve">    hari_dengan_hujan += 1</w:t>
              <w:br/>
              <w:br/>
              <w:t xml:space="preserve">    if curah &gt; 50.0:</w:t>
              <w:br/>
              <w:t xml:space="preserve">      hari_hujan_lebat.append((hari, curah))</w:t>
              <w:br/>
              <w:br/>
              <w:t xml:space="preserve">  rata_rata = total_hujan / len(data_harian) if data_harian else 0.0</w:t>
              <w:br/>
              <w:br/>
              <w:t xml:space="preserve">  return {</w:t>
              <w:br/>
              <w:t xml:space="preserve">      'total_akumulasi_mm': round(total_hujan, 2),</w:t>
              <w:br/>
              <w:t xml:space="preserve">      'rata_rata_harian_mm': round(rata_rata, 2),</w:t>
              <w:br/>
              <w:t xml:space="preserve">      'jumlah_hari_hujan': hari_dengan_hujan,</w:t>
              <w:br/>
              <w:t xml:space="preserve">      'daftar_hari_hujan_lebat': hari_hujan_lebat,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Simulasi Konvergensi Infiltrasi Air (While Loop)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Tuple</w:t>
              <w:br/>
              <w:br/>
              <w:br/>
              <w:t>def simulasi_konvergensi_infiltrasi(</w:t>
              <w:br/>
              <w:t xml:space="preserve">    debit_awal: float, batas_toleransi: float = 0.001</w:t>
              <w:br/>
              <w:t>) -&gt; Tuple[int, float]:</w:t>
              <w:br/>
              <w:t xml:space="preserve">  """Menghitung konvergensi persamaan laju peresapan air tanah menuju kondisi steady-state."""</w:t>
              <w:br/>
              <w:t xml:space="preserve">  q_saat_ini = debit_awal</w:t>
              <w:br/>
              <w:t xml:space="preserve">  iterasi = 0</w:t>
              <w:br/>
              <w:t xml:space="preserve">  maks_iterasi = 500</w:t>
              <w:br/>
              <w:br/>
              <w:t xml:space="preserve">  while iterasi &lt; maks_iterasi:</w:t>
              <w:br/>
              <w:t xml:space="preserve">    iterasi += 1</w:t>
              <w:br/>
              <w:t xml:space="preserve">    q_berikutnya = (0.85 * q_saat_ini) + (0.15 * 2.0)</w:t>
              <w:br/>
              <w:t xml:space="preserve">    selisih = abs(q_berikutnya - q_saat_ini)</w:t>
              <w:br/>
              <w:br/>
              <w:t xml:space="preserve">    if selisih &lt; batas_toleransi:</w:t>
              <w:br/>
              <w:t xml:space="preserve">      return iterasi, round(q_berikutnya, 4)</w:t>
              <w:br/>
              <w:br/>
              <w:t xml:space="preserve">    q_saat_ini = q_berikutnya</w:t>
              <w:br/>
              <w:br/>
              <w:t xml:space="preserve">  return iterasi, round(q_saat_ini, 4)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Detektor Hotspot Kanopi Sawit dengan Deque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collections import deque</w:t>
              <w:br/>
              <w:t>from typing import List, Optional, Tuple</w:t>
              <w:br/>
              <w:br/>
              <w:br/>
              <w:t>class CanopyHotspotDetector:</w:t>
              <w:br/>
              <w:t xml:space="preserve">  """Detektor titik panas kanopi sawit drone termal berbasis sliding window deque(maxlen=5)."""</w:t>
              <w:br/>
              <w:br/>
              <w:t xml:space="preserve">  def __init__(self, ambang_kenaikan_c: float = 3.0) -&gt; None:</w:t>
              <w:br/>
              <w:t xml:space="preserve">    self.ambang = ambang_kenaikan_c</w:t>
              <w:br/>
              <w:t xml:space="preserve">    self.jendela_suhu = deque(maxlen=5)</w:t>
              <w:br/>
              <w:t xml:space="preserve">    self.daftar_hotspot: List[Tuple[int, float, float]] = []</w:t>
              <w:br/>
              <w:br/>
              <w:t xml:space="preserve">  def proses_titik(self, t: int, suhu: float) -&gt; Tuple[Optional[float], bool]:</w:t>
              <w:br/>
              <w:t xml:space="preserve">    if len(self.jendela_suhu) &lt; 5:</w:t>
              <w:br/>
              <w:t xml:space="preserve">      self.jendela_suhu.append(suhu)</w:t>
              <w:br/>
              <w:t xml:space="preserve">      return None, False</w:t>
              <w:br/>
              <w:br/>
              <w:t xml:space="preserve">    ma = sum(self.jendela_suhu) / len(self.jendela_suhu)</w:t>
              <w:br/>
              <w:t xml:space="preserve">    is_hotspot = suhu &gt; (ma + self.ambang)</w:t>
              <w:br/>
              <w:t xml:space="preserve">    if is_hotspot:</w:t>
              <w:br/>
              <w:t xml:space="preserve">      self.daftar_hotspot.append((t, suhu, ma))</w:t>
              <w:br/>
              <w:br/>
              <w:t xml:space="preserve">    self.jendela_suhu.append(suhu)  # Deque otomatis membuang elemen tertua O(1)</w:t>
              <w:br/>
              <w:t xml:space="preserve">    return round(ma, 2), is_hotspot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(Standar OBE &amp; Akreditasi Unggul)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Baik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Cukup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Kebenaran Struktur Iterasi &amp; Kontrol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Memilih </w:t>
            </w:r>
            <w:r>
              <w:rPr>
                <w:rFonts w:ascii="Consolas" w:hAnsi="Consolas"/>
                <w:color w:val="9C1A1A"/>
                <w:sz w:val="19"/>
              </w:rPr>
              <w:t>for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while</w:t>
            </w:r>
            <w:r>
              <w:rPr>
                <w:rFonts w:ascii="Calibri" w:hAnsi="Calibri"/>
                <w:color w:val="2D3748"/>
                <w:sz w:val="19"/>
              </w:rPr>
              <w:t xml:space="preserve"> secara proporsional, menerapkan </w:t>
            </w:r>
            <w:r>
              <w:rPr>
                <w:rFonts w:ascii="Consolas" w:hAnsi="Consolas"/>
                <w:color w:val="9C1A1A"/>
                <w:sz w:val="19"/>
              </w:rPr>
              <w:t>break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continue</w:t>
            </w:r>
            <w:r>
              <w:rPr>
                <w:rFonts w:ascii="Calibri" w:hAnsi="Calibri"/>
                <w:color w:val="2D3748"/>
                <w:sz w:val="19"/>
              </w:rPr>
              <w:t xml:space="preserve">, dan klausa </w:t>
            </w:r>
            <w:r>
              <w:rPr>
                <w:rFonts w:ascii="Consolas" w:hAnsi="Consolas"/>
                <w:color w:val="9C1A1A"/>
                <w:sz w:val="19"/>
              </w:rPr>
              <w:t>else</w:t>
            </w:r>
            <w:r>
              <w:rPr>
                <w:rFonts w:ascii="Calibri" w:hAnsi="Calibri"/>
                <w:color w:val="2D3748"/>
                <w:sz w:val="19"/>
              </w:rPr>
              <w:t xml:space="preserve"> secara presisi tanpa logika redundan.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Alur perulangan benar namun penggunaan pernyataan kontrol kurang efisien atau tidak memanfaatkan klausa </w:t>
            </w:r>
            <w:r>
              <w:rPr>
                <w:rFonts w:ascii="Consolas" w:hAnsi="Consolas"/>
                <w:color w:val="9C1A1A"/>
                <w:sz w:val="19"/>
              </w:rPr>
              <w:t>else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Terjadi kesalahan kontrol perulangan yang memicu </w:t>
            </w:r>
            <w:r>
              <w:rPr>
                <w:rFonts w:ascii="Calibri" w:hAnsi="Calibri"/>
                <w:i/>
                <w:color w:val="2D3748"/>
                <w:sz w:val="19"/>
              </w:rPr>
              <w:t>infinite loop</w:t>
            </w:r>
            <w:r>
              <w:rPr>
                <w:rFonts w:ascii="Calibri" w:hAnsi="Calibri"/>
                <w:color w:val="2D3748"/>
                <w:sz w:val="19"/>
              </w:rPr>
              <w:t xml:space="preserve"> atau kesalahan pergeseran batas (</w:t>
            </w:r>
            <w:r>
              <w:rPr>
                <w:rFonts w:ascii="Calibri" w:hAnsi="Calibri"/>
                <w:i/>
                <w:color w:val="2D3748"/>
                <w:sz w:val="19"/>
              </w:rPr>
              <w:t>off-by-one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Efisiensi Algoritma Jendela Geser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Mengimplementasikan sliding window dengan penanganan batas array yang aman; memahami pemanfaatan </w:t>
            </w:r>
            <w:r>
              <w:rPr>
                <w:rFonts w:ascii="Consolas" w:hAnsi="Consolas"/>
                <w:color w:val="9C1A1A"/>
                <w:sz w:val="19"/>
              </w:rPr>
              <w:t>deque</w:t>
            </w:r>
            <w:r>
              <w:rPr>
                <w:rFonts w:ascii="Calibri" w:hAnsi="Calibri"/>
                <w:color w:val="2D3748"/>
                <w:sz w:val="19"/>
              </w:rPr>
              <w:t xml:space="preserve"> untuk efisiensi memori.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Algoritma moving average menghasilkan angka benar namun menggunakan alokasi sub-list berulang tanpa batas.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Logika sliding window menghasilkan </w:t>
            </w:r>
            <w:r>
              <w:rPr>
                <w:rFonts w:ascii="Calibri" w:hAnsi="Calibri"/>
                <w:i/>
                <w:color w:val="2D3748"/>
                <w:sz w:val="19"/>
              </w:rPr>
              <w:t>IndexError</w:t>
            </w:r>
            <w:r>
              <w:rPr>
                <w:rFonts w:ascii="Calibri" w:hAnsi="Calibri"/>
                <w:color w:val="2D3748"/>
                <w:sz w:val="19"/>
              </w:rPr>
              <w:t xml:space="preserve"> saat mencapai ujung larik data.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Proteksi Kode &amp; Watchdog Safety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Menyediakan </w:t>
            </w:r>
            <w:r>
              <w:rPr>
                <w:rFonts w:ascii="Calibri" w:hAnsi="Calibri"/>
                <w:i/>
                <w:color w:val="2D3748"/>
                <w:sz w:val="19"/>
              </w:rPr>
              <w:t>watchdog timer</w:t>
            </w:r>
            <w:r>
              <w:rPr>
                <w:rFonts w:ascii="Calibri" w:hAnsi="Calibri"/>
                <w:color w:val="2D3748"/>
                <w:sz w:val="19"/>
              </w:rPr>
              <w:t xml:space="preserve"> batas iterasi maksimal pada setiap </w:t>
            </w:r>
            <w:r>
              <w:rPr>
                <w:rFonts w:ascii="Consolas" w:hAnsi="Consolas"/>
                <w:color w:val="9C1A1A"/>
                <w:sz w:val="19"/>
              </w:rPr>
              <w:t>while loop</w:t>
            </w:r>
            <w:r>
              <w:rPr>
                <w:rFonts w:ascii="Calibri" w:hAnsi="Calibri"/>
                <w:color w:val="2D3748"/>
                <w:sz w:val="19"/>
              </w:rPr>
              <w:t xml:space="preserve"> dan filter defensif untuk data korup.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Memiliki penanganan batas namun tidak menyertakan pelaporan log status interupsi kondisi ambang secara jelas.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menyertakan proteksi loop sama sekali, berisiko mengunci CPU saat data anomali masuk.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Visualisasi Grafik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menampilkan kurva deret waktu aktual, garis putus-putus moving average, titik penanda hotspot kontras, legenda, dan label sumbu rapi.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menampilkan data dengan benar namun label sumbu atau format legenda kurang informatif.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menyertakan grafik visualisasi atau proses penyimpanan berkas gambar gagal.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Standar Kerapian Kode (PEP 8)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memiliki 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</w:t>
            </w:r>
            <w:r>
              <w:rPr>
                <w:rFonts w:ascii="Calibri" w:hAnsi="Calibri"/>
                <w:color w:val="2D3748"/>
                <w:sz w:val="19"/>
              </w:rPr>
              <w:t>, docstring komprehensif, penamaan variabel deskriptif, dan mematuhi batas panjang baris.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dapat berjalan namun terdapat inkonsistensi format penamaan variabel.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tidak terstruktur (</w:t>
            </w:r>
            <w:r>
              <w:rPr>
                <w:rFonts w:ascii="Calibri" w:hAnsi="Calibri"/>
                <w:i/>
                <w:color w:val="2D3748"/>
                <w:sz w:val="19"/>
              </w:rPr>
              <w:t>unstructured code</w:t>
            </w:r>
            <w:r>
              <w:rPr>
                <w:rFonts w:ascii="Calibri" w:hAnsi="Calibri"/>
                <w:color w:val="2D3748"/>
                <w:sz w:val="19"/>
              </w:rPr>
              <w:t>), tanpa dokumentasi fungsional dan tanpa anotasi tipe.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