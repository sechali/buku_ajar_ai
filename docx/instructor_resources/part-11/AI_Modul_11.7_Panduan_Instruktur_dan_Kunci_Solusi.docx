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11.7: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AI-11-07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Video Processing, VideoCapture, VideoWriter, dan Profiling FPS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Aliran Temporal, 70 Menit Praktikum Komputer, 30 Menit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Perkuliahan, Diktat Teori Modul 11.7, Jupyter Notebook Praktikum, Proyektor, Python 3.10 + OpenCV.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 xml:space="preserve">: Representasi temporal video digital, struktur kontainer, dan parameter penting </w:t>
      </w:r>
      <w:r>
        <w:rPr>
          <w:rFonts w:ascii="Consolas" w:hAnsi="Consolas"/>
          <w:color w:val="9C1A1A"/>
          <w:sz w:val="19"/>
        </w:rPr>
        <w:t>cv2.VideoCapture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 xml:space="preserve">: Kodek FourCC, matematika keterlambatan gerak konveyor vs FPS, dan arsitektur </w:t>
      </w:r>
      <w:r>
        <w:rPr>
          <w:rFonts w:ascii="Consolas" w:hAnsi="Consolas"/>
          <w:color w:val="9C1A1A"/>
          <w:sz w:val="19"/>
        </w:rPr>
        <w:t>VideoWriter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>: Praktikum laboratorium: pembuatan video sintetis konveyor TBS sawit, profiling FPS presisi, dan penulisan video OSD.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Pembahasan potensi kendala teknis dimensi matriks pada VideoWriter dan pengantar Modul 11.8 (Motion Detection).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Teori Video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Menjelaskan relasi kecepatan fisik objek, FPS, dan batas latensi </w:t>
            </w:r>
            <m:oMath xmlns:mml="http://www.w3.org/1998/Math/MathML"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proc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secara matematis.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konsep dasar video namun kurang tepat menghitung pergeseran fisik per frame.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Menganggap pemrosesan video sama persis dengan sekumpulan gambar acak tanpa korelasi waktu.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VideoCapture &amp; Writer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Menulis pipeline video dengan penanganan </w:t>
            </w:r>
            <w:r>
              <w:rPr>
                <w:rFonts w:ascii="Consolas" w:hAnsi="Consolas"/>
                <w:color w:val="9C1A1A"/>
                <w:sz w:val="19"/>
              </w:rPr>
              <w:t>cap.isOpened()</w:t>
            </w:r>
            <w:r>
              <w:rPr>
                <w:rFonts w:ascii="Calibri" w:hAnsi="Calibri"/>
                <w:color w:val="2D3748"/>
                <w:sz w:val="19"/>
              </w:rPr>
              <w:t xml:space="preserve">, loop aman </w:t>
            </w:r>
            <w:r>
              <w:rPr>
                <w:rFonts w:ascii="Consolas" w:hAnsi="Consolas"/>
                <w:color w:val="9C1A1A"/>
                <w:sz w:val="19"/>
              </w:rPr>
              <w:t>if not ret</w:t>
            </w:r>
            <w:r>
              <w:rPr>
                <w:rFonts w:ascii="Calibri" w:hAnsi="Calibri"/>
                <w:color w:val="2D3748"/>
                <w:sz w:val="19"/>
              </w:rPr>
              <w:t xml:space="preserve">, dan </w:t>
            </w:r>
            <w:r>
              <w:rPr>
                <w:rFonts w:ascii="Consolas" w:hAnsi="Consolas"/>
                <w:color w:val="9C1A1A"/>
                <w:sz w:val="19"/>
              </w:rPr>
              <w:t>release()</w:t>
            </w:r>
            <w:r>
              <w:rPr>
                <w:rFonts w:ascii="Calibri" w:hAnsi="Calibri"/>
                <w:color w:val="2D3748"/>
                <w:sz w:val="19"/>
              </w:rPr>
              <w:t xml:space="preserve"> lengkap.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Menjalankan pipeline video namun lupa melepaskan objek </w:t>
            </w:r>
            <w:r>
              <w:rPr>
                <w:rFonts w:ascii="Consolas" w:hAnsi="Consolas"/>
                <w:color w:val="9C1A1A"/>
                <w:sz w:val="19"/>
              </w:rPr>
              <w:t>VideoWriter</w:t>
            </w:r>
            <w:r>
              <w:rPr>
                <w:rFonts w:ascii="Calibri" w:hAnsi="Calibri"/>
                <w:color w:val="2D3748"/>
                <w:sz w:val="19"/>
              </w:rPr>
              <w:t xml:space="preserve"> di akhir kode.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Program menghasilkan berkas video kosong 0 byte akibat ketidakcocokan dimensi frame.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Pengukuran Kinerja FPS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Menghitung FPS instan dan rata-rata menggunakan </w:t>
            </w:r>
            <w:r>
              <w:rPr>
                <w:rFonts w:ascii="Consolas" w:hAnsi="Consolas"/>
                <w:color w:val="9C1A1A"/>
                <w:sz w:val="19"/>
              </w:rPr>
              <w:t>time.perf_counter()</w:t>
            </w:r>
            <w:r>
              <w:rPr>
                <w:rFonts w:ascii="Calibri" w:hAnsi="Calibri"/>
                <w:color w:val="2D3748"/>
                <w:sz w:val="19"/>
              </w:rPr>
              <w:t xml:space="preserve"> serta menyematkannya ke layar.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mengukur waktu komputasi namun menggunakan </w:t>
            </w:r>
            <w:r>
              <w:rPr>
                <w:rFonts w:ascii="Consolas" w:hAnsi="Consolas"/>
                <w:color w:val="9C1A1A"/>
                <w:sz w:val="19"/>
              </w:rPr>
              <w:t>time.time()</w:t>
            </w:r>
            <w:r>
              <w:rPr>
                <w:rFonts w:ascii="Calibri" w:hAnsi="Calibri"/>
                <w:color w:val="2D3748"/>
                <w:sz w:val="19"/>
              </w:rPr>
              <w:t xml:space="preserve"> yang kurang presisi.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melakukan profiling waktu pemrosesan per frame.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Kalkulasi Batasan Latensi Real-Time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Anggaran Waktu Komputasi Maksimal ($t_{\text{budget}}$)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m:oMath xmlns:mml="http://www.w3.org/1998/Math/MathML">
        <m:r>
          <m:rPr>
            <m:nor/>
          </m:rPr>
          <m:t>FPS</m:t>
        </m:r>
        <m:r>
          <m:t>=60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budget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nor/>
              </m:rPr>
              <m:t>FPS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60</m:t>
            </m:r>
          </m:den>
        </m:f>
        <m:r>
          <m:rPr>
            <m:nor/>
          </m:rPr>
          <m:t> detik</m:t>
        </m:r>
        <m:r>
          <m:t>≈0.01667</m:t>
        </m:r>
        <m:r>
          <m:rPr>
            <m:nor/>
          </m:rPr>
          <m:t> detik</m:t>
        </m:r>
        <m:r>
          <m:t>=16.67</m:t>
        </m:r>
        <m:r>
          <m:rPr>
            <m:nor/>
          </m:rPr>
          <m:t> milidetik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Evaluasi Sistem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model AI membutuhkan </w:t>
      </w:r>
      <m:oMath xmlns:mml="http://www.w3.org/1998/Math/MathML">
        <m:r>
          <m:t>25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 per frame, maka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proc</m:t>
            </m:r>
          </m:sub>
        </m:sSub>
        <m:r>
          <m:t>=25</m:t>
        </m:r>
        <m:r>
          <m:rPr>
            <m:nor/>
          </m:rPr>
          <m:t> ms</m:t>
        </m:r>
        <m:r>
          <m:t>&gt;16.67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. Sistem </w:t>
      </w:r>
      <w:r>
        <w:rPr>
          <w:rFonts w:ascii="Calibri" w:hAnsi="Calibri"/>
          <w:b/>
          <w:color w:val="2D3748"/>
          <w:sz w:val="22"/>
        </w:rPr>
        <w:t>TIDAK DAPAT</w:t>
      </w:r>
      <w:r>
        <w:rPr>
          <w:rFonts w:ascii="Calibri" w:hAnsi="Calibri"/>
          <w:color w:val="2D3748"/>
          <w:sz w:val="22"/>
        </w:rPr>
        <w:t xml:space="preserve"> berjalan real-time pada 60 FPS secara sekuensial; akan terjadi penumpukan buffer frame dan penurunan laju efektif menjadi </w:t>
      </w:r>
      <m:oMath xmlns:mml="http://www.w3.org/1998/Math/MathML">
        <m:f>
          <m:fPr>
            <m:type m:val="bar"/>
          </m:fPr>
          <m:num>
            <m:r>
              <m:t>1000</m:t>
            </m:r>
          </m:num>
          <m:den>
            <m:r>
              <m:t>25</m:t>
            </m:r>
          </m:den>
        </m:f>
        <m:r>
          <m:t>=40</m:t>
        </m:r>
        <m:r>
          <m:rPr>
            <m:nor/>
          </m:rPr>
          <m:t> FPS</m:t>
        </m:r>
      </m:oMath>
      <w:r>
        <w:rPr>
          <w:rFonts w:ascii="Calibri" w:hAnsi="Calibri"/>
          <w:color w:val="2D3748"/>
          <w:sz w:val="22"/>
        </w:rPr>
        <w:t xml:space="preserve"> (kehilangan 20 frame per detik / </w:t>
      </w:r>
      <w:r>
        <w:rPr>
          <w:rFonts w:ascii="Calibri" w:hAnsi="Calibri"/>
          <w:i/>
          <w:color w:val="2D3748"/>
          <w:sz w:val="22"/>
        </w:rPr>
        <w:t>frame dropping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Alternatif Solusi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Menerapkan teknik </w:t>
      </w:r>
      <w:r>
        <w:rPr>
          <w:rFonts w:ascii="Calibri" w:hAnsi="Calibri"/>
          <w:i/>
          <w:color w:val="2D3748"/>
          <w:sz w:val="22"/>
        </w:rPr>
        <w:t>frame skipping</w:t>
      </w:r>
      <w:r>
        <w:rPr>
          <w:rFonts w:ascii="Calibri" w:hAnsi="Calibri"/>
          <w:color w:val="2D3748"/>
          <w:sz w:val="22"/>
        </w:rPr>
        <w:t xml:space="preserve"> (misalnya memproses model AI hanya setiap 2 frame sekali, sedangkan frame perantara dilacak dengan tracker ringan).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Melakukan pengecilan resolusi spasial citra masukan model (misalnya dari Full HD ke </w:t>
      </w:r>
      <m:oMath xmlns:mml="http://www.w3.org/1998/Math/MathML">
        <m:r>
          <m:t>640×360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Memanfaatkan akselerasi model menggunakan TensorRT atau OpenVINO pada hardware edge.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Evaluasi Dimensi VideoWriter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Kesalahan fatal terletak pada </w:t>
      </w:r>
      <w:r>
        <w:rPr>
          <w:rFonts w:ascii="Calibri" w:hAnsi="Calibri"/>
          <w:b/>
          <w:color w:val="2D3748"/>
          <w:sz w:val="22"/>
        </w:rPr>
        <w:t>urutan dimensi lebar dan tinggi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Deklarasi: </w:t>
      </w:r>
      <w:r>
        <w:rPr>
          <w:rFonts w:ascii="Consolas" w:hAnsi="Consolas"/>
          <w:color w:val="9C1A1A"/>
          <w:sz w:val="19"/>
        </w:rPr>
        <w:t>cv2.VideoWriter('out.mp4', fourcc, 30.0, (480, 640))</w:t>
      </w:r>
      <w:r>
        <w:rPr>
          <w:rFonts w:ascii="Calibri" w:hAnsi="Calibri"/>
          <w:color w:val="2D3748"/>
          <w:sz w:val="22"/>
        </w:rPr>
        <w:t xml:space="preserve"> menetapkan </w:t>
      </w:r>
      <w:r>
        <w:rPr>
          <w:rFonts w:ascii="Consolas" w:hAnsi="Consolas"/>
          <w:color w:val="9C1A1A"/>
          <w:sz w:val="19"/>
        </w:rPr>
        <w:t>frame_width = 480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frame_height = 640</w:t>
      </w:r>
      <w:r>
        <w:rPr>
          <w:rFonts w:ascii="Calibri" w:hAnsi="Calibri"/>
          <w:color w:val="2D3748"/>
          <w:sz w:val="22"/>
        </w:rPr>
        <w:t xml:space="preserve"> (format tegak/portrait).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Namun array NumPy didefinisikan sebagai </w:t>
      </w:r>
      <w:r>
        <w:rPr>
          <w:rFonts w:ascii="Consolas" w:hAnsi="Consolas"/>
          <w:color w:val="9C1A1A"/>
          <w:sz w:val="19"/>
        </w:rPr>
        <w:t>np.zeros((480, 640, 3))</w:t>
      </w:r>
      <w:r>
        <w:rPr>
          <w:rFonts w:ascii="Calibri" w:hAnsi="Calibri"/>
          <w:color w:val="2D3748"/>
          <w:sz w:val="22"/>
        </w:rPr>
        <w:t xml:space="preserve">, yang berarti </w:t>
      </w:r>
      <w:r>
        <w:rPr>
          <w:rFonts w:ascii="Consolas" w:hAnsi="Consolas"/>
          <w:color w:val="9C1A1A"/>
          <w:sz w:val="19"/>
        </w:rPr>
        <w:t>shape[0] = height = 480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shape[1] = width = 640</w:t>
      </w:r>
      <w:r>
        <w:rPr>
          <w:rFonts w:ascii="Calibri" w:hAnsi="Calibri"/>
          <w:color w:val="2D3748"/>
          <w:sz w:val="22"/>
        </w:rPr>
        <w:t xml:space="preserve"> (format tidur/landscape).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OpenCV VideoWriter mengecek kesesuaian </w:t>
      </w:r>
      <w:r>
        <w:rPr>
          <w:rFonts w:ascii="Consolas" w:hAnsi="Consolas"/>
          <w:color w:val="9C1A1A"/>
          <w:sz w:val="19"/>
        </w:rPr>
        <w:t>(frame.shape[1], frame.shape[0]) == (width, height)</w:t>
      </w:r>
      <w:r>
        <w:rPr>
          <w:rFonts w:ascii="Calibri" w:hAnsi="Calibri"/>
          <w:color w:val="2D3748"/>
          <w:sz w:val="22"/>
        </w:rPr>
        <w:t xml:space="preserve">, terjadi ketidakcocokan: </w:t>
      </w:r>
      <w:r>
        <w:rPr>
          <w:rFonts w:ascii="Consolas" w:hAnsi="Consolas"/>
          <w:color w:val="9C1A1A"/>
          <w:sz w:val="19"/>
        </w:rPr>
        <w:t>(640, 480) != (480, 640)</w:t>
      </w:r>
      <w:r>
        <w:rPr>
          <w:rFonts w:ascii="Calibri" w:hAnsi="Calibri"/>
          <w:color w:val="2D3748"/>
          <w:sz w:val="22"/>
        </w:rPr>
        <w:t>. OpenCV secara diam-diam menolak frame tersebut tanpa melempar eksepsi, sehingga berkas keluaran menjadi kosong. Sintaks yang benar adalah: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out = cv2.VideoWriter('out.mp4', fourcc, 30.0, (640, 480))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