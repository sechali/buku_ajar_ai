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3.9: Penanganan Pengecualian dan Debugging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3.9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3.8 (Penanganan Berkas)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7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bf6cfb83184dceeec9b0002e73896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Mengidentifikasi (C2)</w:t>
      </w:r>
      <w:r>
        <w:rPr>
          <w:rFonts w:ascii="Calibri" w:hAnsi="Calibri"/>
          <w:color w:val="2D3748"/>
          <w:sz w:val="22"/>
        </w:rPr>
        <w:t xml:space="preserve"> hierarki kelas eksepsi bawaan Python (</w:t>
      </w:r>
      <w:r>
        <w:rPr>
          <w:rFonts w:ascii="Consolas" w:hAnsi="Consolas"/>
          <w:color w:val="9C1A1A"/>
          <w:sz w:val="19"/>
        </w:rPr>
        <w:t>BaseException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Exception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ValueError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KeyError</w:t>
      </w:r>
      <w:r>
        <w:rPr>
          <w:rFonts w:ascii="Calibri" w:hAnsi="Calibri"/>
          <w:color w:val="2D3748"/>
          <w:sz w:val="22"/>
        </w:rPr>
        <w:t>, dll.).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blok penanganan kesalahan yang tangguh (</w:t>
      </w:r>
      <w:r>
        <w:rPr>
          <w:rFonts w:ascii="Consolas" w:hAnsi="Consolas"/>
          <w:color w:val="9C1A1A"/>
          <w:sz w:val="19"/>
        </w:rPr>
        <w:t>try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except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else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finally</w:t>
      </w:r>
      <w:r>
        <w:rPr>
          <w:rFonts w:ascii="Calibri" w:hAnsi="Calibri"/>
          <w:color w:val="2D3748"/>
          <w:sz w:val="22"/>
        </w:rPr>
        <w:t>) untuk mencegah kegagalan sistem saat runtime.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jejak tumpukan kesalahan (</w:t>
      </w:r>
      <w:r>
        <w:rPr>
          <w:rFonts w:ascii="Calibri" w:hAnsi="Calibri"/>
          <w:i/>
          <w:color w:val="2D3748"/>
          <w:sz w:val="22"/>
        </w:rPr>
        <w:t>traceback analysis</w:t>
      </w:r>
      <w:r>
        <w:rPr>
          <w:rFonts w:ascii="Calibri" w:hAnsi="Calibri"/>
          <w:color w:val="2D3748"/>
          <w:sz w:val="22"/>
        </w:rPr>
        <w:t xml:space="preserve">) dan menerapkan teknik pelacakan bug menggunakan modul </w:t>
      </w:r>
      <w:r>
        <w:rPr>
          <w:rFonts w:ascii="Consolas" w:hAnsi="Consolas"/>
          <w:color w:val="9C1A1A"/>
          <w:sz w:val="19"/>
        </w:rPr>
        <w:t>logging</w:t>
      </w:r>
      <w:r>
        <w:rPr>
          <w:rFonts w:ascii="Calibri" w:hAnsi="Calibri"/>
          <w:color w:val="2D3748"/>
          <w:sz w:val="22"/>
        </w:rPr>
        <w:t xml:space="preserve"> dan debugger </w:t>
      </w:r>
      <w:r>
        <w:rPr>
          <w:rFonts w:ascii="Consolas" w:hAnsi="Consolas"/>
          <w:color w:val="9C1A1A"/>
          <w:sz w:val="19"/>
        </w:rPr>
        <w:t>pdb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Merancang (C3)</w:t>
      </w:r>
      <w:r>
        <w:rPr>
          <w:rFonts w:ascii="Calibri" w:hAnsi="Calibri"/>
          <w:color w:val="2D3748"/>
          <w:sz w:val="22"/>
        </w:rPr>
        <w:t xml:space="preserve"> kelas eksepsi kustom domain-spesifik (</w:t>
      </w:r>
      <w:r>
        <w:rPr>
          <w:rFonts w:ascii="Calibri" w:hAnsi="Calibri"/>
          <w:i/>
          <w:color w:val="2D3748"/>
          <w:sz w:val="22"/>
        </w:rPr>
        <w:t>Custom Exceptions</w:t>
      </w:r>
      <w:r>
        <w:rPr>
          <w:rFonts w:ascii="Calibri" w:hAnsi="Calibri"/>
          <w:color w:val="2D3748"/>
          <w:sz w:val="22"/>
        </w:rPr>
        <w:t>) untuk validasi integritas data sensor agribisnis.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menghasilkan mesin pengawasan stasiun perebusan (</w:t>
      </w:r>
      <w:r>
        <w:rPr>
          <w:rFonts w:ascii="Calibri" w:hAnsi="Calibri"/>
          <w:i/>
          <w:color w:val="2D3748"/>
          <w:sz w:val="22"/>
        </w:rPr>
        <w:t>sterilizer</w:t>
      </w:r>
      <w:r>
        <w:rPr>
          <w:rFonts w:ascii="Calibri" w:hAnsi="Calibri"/>
          <w:color w:val="2D3748"/>
          <w:sz w:val="22"/>
        </w:rPr>
        <w:t>) dan ketel uap (</w:t>
      </w:r>
      <w:r>
        <w:rPr>
          <w:rFonts w:ascii="Calibri" w:hAnsi="Calibri"/>
          <w:i/>
          <w:color w:val="2D3748"/>
          <w:sz w:val="22"/>
        </w:rPr>
        <w:t>boiler</w:t>
      </w:r>
      <w:r>
        <w:rPr>
          <w:rFonts w:ascii="Calibri" w:hAnsi="Calibri"/>
          <w:color w:val="2D3748"/>
          <w:sz w:val="22"/>
        </w:rPr>
        <w:t>) PKS yang mengimplementasikan arsitektur penanganan pengecualian 4-blok deterministik (</w:t>
      </w:r>
      <w:r>
        <w:rPr>
          <w:rFonts w:ascii="Consolas" w:hAnsi="Consolas"/>
          <w:color w:val="9C1A1A"/>
          <w:sz w:val="19"/>
        </w:rPr>
        <w:t>try-except-else-finally</w:t>
      </w:r>
      <w:r>
        <w:rPr>
          <w:rFonts w:ascii="Calibri" w:hAnsi="Calibri"/>
          <w:color w:val="2D3748"/>
          <w:sz w:val="22"/>
        </w:rPr>
        <w:t>) dan tahan terhadap anomali telemetri.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memproduksi hierarki kelas pengecualian kustom agribisnis (</w:t>
      </w:r>
      <w:r>
        <w:rPr>
          <w:rFonts w:ascii="Consolas" w:hAnsi="Consolas"/>
          <w:color w:val="9C1A1A"/>
          <w:sz w:val="19"/>
        </w:rPr>
        <w:t>AgribisnisError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AnomaliSensorError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MutuTBSRejectError</w:t>
      </w:r>
      <w:r>
        <w:rPr>
          <w:rFonts w:ascii="Calibri" w:hAnsi="Calibri"/>
          <w:color w:val="2D3748"/>
          <w:sz w:val="22"/>
        </w:rPr>
        <w:t>) yang diperkaya metadata domain kontekstual (kode galat, pembacaan fisik, timestamp).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Mahasiswa menyusun pipeline logging terstruktur industri berbasis modul </w:t>
      </w:r>
      <w:r>
        <w:rPr>
          <w:rFonts w:ascii="Consolas" w:hAnsi="Consolas"/>
          <w:color w:val="9C1A1A"/>
          <w:sz w:val="19"/>
        </w:rPr>
        <w:t>logging</w:t>
      </w:r>
      <w:r>
        <w:rPr>
          <w:rFonts w:ascii="Calibri" w:hAnsi="Calibri"/>
          <w:color w:val="2D3748"/>
          <w:sz w:val="22"/>
        </w:rPr>
        <w:t xml:space="preserve"> yang memadukan penyaringan ambang batas keparahan (</w:t>
      </w:r>
      <w:r>
        <w:rPr>
          <w:rFonts w:ascii="Calibri" w:hAnsi="Calibri"/>
          <w:i/>
          <w:color w:val="2D3748"/>
          <w:sz w:val="22"/>
        </w:rPr>
        <w:t>severity levels</w:t>
      </w:r>
      <w:r>
        <w:rPr>
          <w:rFonts w:ascii="Calibri" w:hAnsi="Calibri"/>
          <w:color w:val="2D3748"/>
          <w:sz w:val="22"/>
        </w:rPr>
        <w:t>), pemformatan jejak stack, serta rotasi berkas otomatis (</w:t>
      </w:r>
      <w:r>
        <w:rPr>
          <w:rFonts w:ascii="Calibri" w:hAnsi="Calibri"/>
          <w:i/>
          <w:color w:val="2D3748"/>
          <w:sz w:val="22"/>
        </w:rPr>
        <w:t>rotating file handlers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Mahasiswa menguasai pohon hierarki kelas eksepsi CPython: mampu membedakan kelas </w:t>
      </w:r>
      <w:r>
        <w:rPr>
          <w:rFonts w:ascii="Consolas" w:hAnsi="Consolas"/>
          <w:color w:val="9C1A1A"/>
          <w:sz w:val="19"/>
        </w:rPr>
        <w:t>BaseException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Exception</w:t>
      </w:r>
      <w:r>
        <w:rPr>
          <w:rFonts w:ascii="Calibri" w:hAnsi="Calibri"/>
          <w:color w:val="2D3748"/>
          <w:sz w:val="22"/>
        </w:rPr>
        <w:t>, mengeliminasi anti-pola penangkapan eksepsi kosong (</w:t>
      </w:r>
      <w:r>
        <w:rPr>
          <w:rFonts w:ascii="Calibri" w:hAnsi="Calibri"/>
          <w:i/>
          <w:color w:val="2D3748"/>
          <w:sz w:val="22"/>
        </w:rPr>
        <w:t>bare except</w:t>
      </w:r>
      <w:r>
        <w:rPr>
          <w:rFonts w:ascii="Calibri" w:hAnsi="Calibri"/>
          <w:color w:val="2D3748"/>
          <w:sz w:val="22"/>
        </w:rPr>
        <w:t>), serta menerapkan penangkapan bertingkat dari yang paling spesifik ke yang paling umum.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mahir menerapkan rantai eksepsi (</w:t>
      </w:r>
      <w:r>
        <w:rPr>
          <w:rFonts w:ascii="Calibri" w:hAnsi="Calibri"/>
          <w:i/>
          <w:color w:val="2D3748"/>
          <w:sz w:val="22"/>
        </w:rPr>
        <w:t>Exception Chaining</w:t>
      </w:r>
      <w:r>
        <w:rPr>
          <w:rFonts w:ascii="Calibri" w:hAnsi="Calibri"/>
          <w:color w:val="2D3748"/>
          <w:sz w:val="22"/>
        </w:rPr>
        <w:t xml:space="preserve"> - PEP 3134): mampu mentransformasi eksepsi teknis tingkat rendah (seperti </w:t>
      </w:r>
      <w:r>
        <w:rPr>
          <w:rFonts w:ascii="Consolas" w:hAnsi="Consolas"/>
          <w:color w:val="9C1A1A"/>
          <w:sz w:val="19"/>
        </w:rPr>
        <w:t>OSError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ValueError</w:t>
      </w:r>
      <w:r>
        <w:rPr>
          <w:rFonts w:ascii="Calibri" w:hAnsi="Calibri"/>
          <w:color w:val="2D3748"/>
          <w:sz w:val="22"/>
        </w:rPr>
        <w:t>) menjadi eksepsi agronomis tingkat tinggi tanpa memutus jejak penyebab asal (</w:t>
      </w:r>
      <w:r>
        <w:rPr>
          <w:rFonts w:ascii="Calibri" w:hAnsi="Calibri"/>
          <w:i/>
          <w:color w:val="2D3748"/>
          <w:sz w:val="22"/>
        </w:rPr>
        <w:t>root-cause preservation</w:t>
      </w:r>
      <w:r>
        <w:rPr>
          <w:rFonts w:ascii="Calibri" w:hAnsi="Calibri"/>
          <w:color w:val="2D3748"/>
          <w:sz w:val="22"/>
        </w:rPr>
        <w:t xml:space="preserve"> via </w:t>
      </w:r>
      <w:r>
        <w:rPr>
          <w:rFonts w:ascii="Consolas" w:hAnsi="Consolas"/>
          <w:color w:val="9C1A1A"/>
          <w:sz w:val="19"/>
        </w:rPr>
        <w:t>raise ... from ...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terampil melakukan investigasi dan debugging perangkat lunak: mampu membaca tumpukan panggilan (</w:t>
      </w:r>
      <w:r>
        <w:rPr>
          <w:rFonts w:ascii="Calibri" w:hAnsi="Calibri"/>
          <w:i/>
          <w:color w:val="2D3748"/>
          <w:sz w:val="22"/>
        </w:rPr>
        <w:t>traceback</w:t>
      </w:r>
      <w:r>
        <w:rPr>
          <w:rFonts w:ascii="Calibri" w:hAnsi="Calibri"/>
          <w:color w:val="2D3748"/>
          <w:sz w:val="22"/>
        </w:rPr>
        <w:t xml:space="preserve">), menghentikan eksekusi pada kondisi kritis menggunakan </w:t>
      </w:r>
      <w:r>
        <w:rPr>
          <w:rFonts w:ascii="Consolas" w:hAnsi="Consolas"/>
          <w:color w:val="9C1A1A"/>
          <w:sz w:val="19"/>
        </w:rPr>
        <w:t>breakpoint()</w:t>
      </w:r>
      <w:r>
        <w:rPr>
          <w:rFonts w:ascii="Calibri" w:hAnsi="Calibri"/>
          <w:color w:val="2D3748"/>
          <w:sz w:val="22"/>
        </w:rPr>
        <w:t xml:space="preserve">, serta menelusuri memori program via debugger interaktif </w:t>
      </w:r>
      <w:r>
        <w:rPr>
          <w:rFonts w:ascii="Consolas" w:hAnsi="Consolas"/>
          <w:color w:val="9C1A1A"/>
          <w:sz w:val="19"/>
        </w:rPr>
        <w:t>pdb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Menjamin keselamatan kerja (</w:t>
      </w:r>
      <w:r>
        <w:rPr>
          <w:rFonts w:ascii="Calibri" w:hAnsi="Calibri"/>
          <w:i/>
          <w:color w:val="2D3748"/>
          <w:sz w:val="22"/>
        </w:rPr>
        <w:t>K3</w:t>
      </w:r>
      <w:r>
        <w:rPr>
          <w:rFonts w:ascii="Calibri" w:hAnsi="Calibri"/>
          <w:color w:val="2D3748"/>
          <w:sz w:val="22"/>
        </w:rPr>
        <w:t>) dan keselamatan aset pabrik, mencegah kecelakaan fatal akibat kegagalan deteksi tekanan berlebih pada bejana uap bersuhu tinggi di PKS.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Menghilangkan waktu henti (</w:t>
      </w:r>
      <w:r>
        <w:rPr>
          <w:rFonts w:ascii="Calibri" w:hAnsi="Calibri"/>
          <w:i/>
          <w:color w:val="2D3748"/>
          <w:sz w:val="22"/>
        </w:rPr>
        <w:t>unplanned downtime</w:t>
      </w:r>
      <w:r>
        <w:rPr>
          <w:rFonts w:ascii="Calibri" w:hAnsi="Calibri"/>
          <w:color w:val="2D3748"/>
          <w:sz w:val="22"/>
        </w:rPr>
        <w:t>) sistem sortasi otomatis akibat kegagalan pembacaan sensorik sepele, menjaga kontinuitas pengolahan TBS segar tetap lancar.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Memenuhi standar audit forensik digital industri agribisnis global (seperti sertifikasi RSPO dan ISPO) melalui ketersediaan log insiden yang terstruktur, lengkap, dan tidak dapat dimanipulasi.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Arsitektur Eksepsi CPython dan Alur Kendali 4-Blok Deterministik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Python, eksepsi bukanlah sekadar tanda peringatan, melainkan sebuah </w:t>
      </w:r>
      <w:r>
        <w:rPr>
          <w:rFonts w:ascii="Calibri" w:hAnsi="Calibri"/>
          <w:b/>
          <w:color w:val="2D3748"/>
          <w:sz w:val="22"/>
        </w:rPr>
        <w:t>objek kelas tingkat tinggi</w:t>
      </w:r>
      <w:r>
        <w:rPr>
          <w:rFonts w:ascii="Calibri" w:hAnsi="Calibri"/>
          <w:color w:val="2D3748"/>
          <w:sz w:val="22"/>
        </w:rPr>
        <w:t xml:space="preserve"> yang merepresentasikan gangguan terhadap aliran normal instruksi program.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70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erarki_eksepsi_cpython_dan_alur_try_exce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Hierarki Eksepsi CPython dan Alur Blok Try-Except-Else-Finally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Gambar 3.9.1: Arsitektur Eksepsi CPython: Pohon Pewarisan BaseException hingga Eksepsi Domain Kustom Agribisnis dan Siklus Eksekusi Deterministik 4-Blok (try-except-else-finally).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Pohon Pewarisan Kelas Eksepsi CPython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Seluruh eksepsi dalam CPython diturunkan dari kelas akar tunggal: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`BaseException` (Akar Teratas):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Kelas induk tertinggi. Menurunkan eksepsi sistem khusus yang </w:t>
      </w:r>
      <w:r>
        <w:rPr>
          <w:rFonts w:ascii="Calibri" w:hAnsi="Calibri"/>
          <w:b/>
          <w:color w:val="2D3748"/>
          <w:sz w:val="22"/>
        </w:rPr>
        <w:t>tidak boleh ditangkap oleh logika aplikasi bisnis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onsolas" w:hAnsi="Consolas"/>
          <w:color w:val="9C1A1A"/>
          <w:sz w:val="19"/>
        </w:rPr>
        <w:t>KeyboardInterrupt</w:t>
      </w:r>
      <w:r>
        <w:rPr>
          <w:rFonts w:ascii="Calibri" w:hAnsi="Calibri"/>
          <w:color w:val="2D3748"/>
          <w:sz w:val="22"/>
        </w:rPr>
        <w:t xml:space="preserve">: Diterbitkan ketika pengguna menekan </w:t>
      </w:r>
      <w:r>
        <w:rPr>
          <w:rFonts w:ascii="Consolas" w:hAnsi="Consolas"/>
          <w:color w:val="9C1A1A"/>
          <w:sz w:val="19"/>
        </w:rPr>
        <w:t>Ctrl+C</w:t>
      </w:r>
      <w:r>
        <w:rPr>
          <w:rFonts w:ascii="Calibri" w:hAnsi="Calibri"/>
          <w:color w:val="2D3748"/>
          <w:sz w:val="22"/>
        </w:rPr>
        <w:t xml:space="preserve"> di terminal untuk menghentikan program.</w:t>
      </w:r>
    </w:p>
    <w:p>
      <w:pPr>
        <w:pStyle w:val="ListBullet"/>
        <w:spacing w:before="0" w:after="40" w:line="276" w:lineRule="auto"/>
        <w:ind w:left="720"/>
      </w:pPr>
      <w:r>
        <w:rPr>
          <w:rFonts w:ascii="Consolas" w:hAnsi="Consolas"/>
          <w:color w:val="9C1A1A"/>
          <w:sz w:val="19"/>
        </w:rPr>
        <w:t>SystemExit</w:t>
      </w:r>
      <w:r>
        <w:rPr>
          <w:rFonts w:ascii="Calibri" w:hAnsi="Calibri"/>
          <w:color w:val="2D3748"/>
          <w:sz w:val="22"/>
        </w:rPr>
        <w:t xml:space="preserve">: Diterbitkan oleh fungsi </w:t>
      </w:r>
      <w:r>
        <w:rPr>
          <w:rFonts w:ascii="Consolas" w:hAnsi="Consolas"/>
          <w:color w:val="9C1A1A"/>
          <w:sz w:val="19"/>
        </w:rPr>
        <w:t>sys.exit()</w:t>
      </w:r>
      <w:r>
        <w:rPr>
          <w:rFonts w:ascii="Calibri" w:hAnsi="Calibri"/>
          <w:color w:val="2D3748"/>
          <w:sz w:val="22"/>
        </w:rPr>
        <w:t xml:space="preserve"> untuk mematikan proses Python.</w:t>
      </w:r>
    </w:p>
    <w:p>
      <w:pPr>
        <w:pStyle w:val="ListBullet"/>
        <w:spacing w:before="0" w:after="40" w:line="276" w:lineRule="auto"/>
        <w:ind w:left="720"/>
      </w:pPr>
      <w:r>
        <w:rPr>
          <w:rFonts w:ascii="Consolas" w:hAnsi="Consolas"/>
          <w:color w:val="9C1A1A"/>
          <w:sz w:val="19"/>
        </w:rPr>
        <w:t>GeneratorExit</w:t>
      </w:r>
      <w:r>
        <w:rPr>
          <w:rFonts w:ascii="Calibri" w:hAnsi="Calibri"/>
          <w:color w:val="2D3748"/>
          <w:sz w:val="22"/>
        </w:rPr>
        <w:t>: Diterbitkan saat sebuah generator ditutup.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`Exception` (Akar Galat Aplikasi):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Kelas induk dari seluruh galat non-sistemik yang lazim terjadi selama eksekusi logika program:</w:t>
      </w:r>
    </w:p>
    <w:p>
      <w:pPr>
        <w:pStyle w:val="ListBullet"/>
        <w:spacing w:before="0" w:after="40" w:line="276" w:lineRule="auto"/>
        <w:ind w:left="720"/>
      </w:pPr>
      <w:r>
        <w:rPr>
          <w:rFonts w:ascii="Consolas" w:hAnsi="Consolas"/>
          <w:color w:val="9C1A1A"/>
          <w:sz w:val="19"/>
        </w:rPr>
        <w:t>ArithmeticError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onsolas" w:hAnsi="Consolas"/>
          <w:color w:val="9C1A1A"/>
          <w:sz w:val="19"/>
        </w:rPr>
        <w:t>ZeroDivisionError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OverflowError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onsolas" w:hAnsi="Consolas"/>
          <w:color w:val="9C1A1A"/>
          <w:sz w:val="19"/>
        </w:rPr>
        <w:t>LookupError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onsolas" w:hAnsi="Consolas"/>
          <w:color w:val="9C1A1A"/>
          <w:sz w:val="19"/>
        </w:rPr>
        <w:t>KeyError</w:t>
      </w:r>
      <w:r>
        <w:rPr>
          <w:rFonts w:ascii="Calibri" w:hAnsi="Calibri"/>
          <w:color w:val="2D3748"/>
          <w:sz w:val="22"/>
        </w:rPr>
        <w:t xml:space="preserve"> (kunci dict tidak ada), </w:t>
      </w:r>
      <w:r>
        <w:rPr>
          <w:rFonts w:ascii="Consolas" w:hAnsi="Consolas"/>
          <w:color w:val="9C1A1A"/>
          <w:sz w:val="19"/>
        </w:rPr>
        <w:t>IndexError</w:t>
      </w:r>
      <w:r>
        <w:rPr>
          <w:rFonts w:ascii="Calibri" w:hAnsi="Calibri"/>
          <w:color w:val="2D3748"/>
          <w:sz w:val="22"/>
        </w:rPr>
        <w:t xml:space="preserve"> (indeks list di luar jangkauan).</w:t>
      </w:r>
    </w:p>
    <w:p>
      <w:pPr>
        <w:pStyle w:val="ListBullet"/>
        <w:spacing w:before="0" w:after="40" w:line="276" w:lineRule="auto"/>
        <w:ind w:left="720"/>
      </w:pPr>
      <w:r>
        <w:rPr>
          <w:rFonts w:ascii="Consolas" w:hAnsi="Consolas"/>
          <w:color w:val="9C1A1A"/>
          <w:sz w:val="19"/>
        </w:rPr>
        <w:t>OSError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onsolas" w:hAnsi="Consolas"/>
          <w:color w:val="9C1A1A"/>
          <w:sz w:val="19"/>
        </w:rPr>
        <w:t>FileNotFoundError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PermissionError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ConnectionError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onsolas" w:hAnsi="Consolas"/>
          <w:color w:val="9C1A1A"/>
          <w:sz w:val="19"/>
        </w:rPr>
        <w:t>ValueError</w:t>
      </w:r>
      <w:r>
        <w:rPr>
          <w:rFonts w:ascii="Calibri" w:hAnsi="Calibri"/>
          <w:color w:val="2D3748"/>
          <w:sz w:val="22"/>
        </w:rPr>
        <w:t xml:space="preserve">: Tipe data benar namun nilainya tidak valid secara matematis (misal </w:t>
      </w:r>
      <w:r>
        <w:rPr>
          <w:rFonts w:ascii="Consolas" w:hAnsi="Consolas"/>
          <w:color w:val="9C1A1A"/>
          <w:sz w:val="19"/>
        </w:rPr>
        <w:t>float("rusak")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onsolas" w:hAnsi="Consolas"/>
          <w:color w:val="9C1A1A"/>
          <w:sz w:val="19"/>
        </w:rPr>
        <w:t>TypeError</w:t>
      </w:r>
      <w:r>
        <w:rPr>
          <w:rFonts w:ascii="Calibri" w:hAnsi="Calibri"/>
          <w:color w:val="2D3748"/>
          <w:sz w:val="22"/>
        </w:rPr>
        <w:t xml:space="preserve">: Operasi diterapkan pada tipe data yang tidak kompatibel (misal </w:t>
      </w:r>
      <w:r>
        <w:rPr>
          <w:rFonts w:ascii="Consolas" w:hAnsi="Consolas"/>
          <w:color w:val="9C1A1A"/>
          <w:sz w:val="19"/>
        </w:rPr>
        <w:t>"10" + 5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Anti-Pola "Bare Except":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color w:val="4A5568"/>
          <w:sz w:val="20"/>
        </w:rPr>
        <w:t xml:space="preserve">Dilarang keras menulis </w:t>
      </w:r>
      <w:r>
        <w:rPr>
          <w:rFonts w:ascii="Consolas" w:hAnsi="Consolas"/>
          <w:color w:val="9C1A1A"/>
          <w:sz w:val="19"/>
        </w:rPr>
        <w:t>except:</w:t>
      </w:r>
      <w:r>
        <w:rPr>
          <w:rFonts w:ascii="Calibri" w:hAnsi="Calibri"/>
          <w:color w:val="4A5568"/>
          <w:sz w:val="20"/>
        </w:rPr>
        <w:t xml:space="preserve"> tanpa nama kelas! Pernyataan </w:t>
      </w:r>
      <w:r>
        <w:rPr>
          <w:rFonts w:ascii="Consolas" w:hAnsi="Consolas"/>
          <w:color w:val="9C1A1A"/>
          <w:sz w:val="19"/>
        </w:rPr>
        <w:t>except:</w:t>
      </w:r>
      <w:r>
        <w:rPr>
          <w:rFonts w:ascii="Calibri" w:hAnsi="Calibri"/>
          <w:color w:val="4A5568"/>
          <w:sz w:val="20"/>
        </w:rPr>
        <w:t xml:space="preserve"> kosong atau </w:t>
      </w:r>
      <w:r>
        <w:rPr>
          <w:rFonts w:ascii="Consolas" w:hAnsi="Consolas"/>
          <w:color w:val="9C1A1A"/>
          <w:sz w:val="19"/>
        </w:rPr>
        <w:t>except BaseException:</w:t>
      </w:r>
      <w:r>
        <w:rPr>
          <w:rFonts w:ascii="Calibri" w:hAnsi="Calibri"/>
          <w:color w:val="4A5568"/>
          <w:sz w:val="20"/>
        </w:rPr>
        <w:t xml:space="preserve"> akan menangkap </w:t>
      </w:r>
      <w:r>
        <w:rPr>
          <w:rFonts w:ascii="Consolas" w:hAnsi="Consolas"/>
          <w:color w:val="9C1A1A"/>
          <w:sz w:val="19"/>
        </w:rPr>
        <w:t>KeyboardInterrupt</w:t>
      </w:r>
      <w:r>
        <w:rPr>
          <w:rFonts w:ascii="Calibri" w:hAnsi="Calibri"/>
          <w:color w:val="4A5568"/>
          <w:sz w:val="20"/>
        </w:rPr>
        <w:t xml:space="preserve"> dan </w:t>
      </w:r>
      <w:r>
        <w:rPr>
          <w:rFonts w:ascii="Consolas" w:hAnsi="Consolas"/>
          <w:color w:val="9C1A1A"/>
          <w:sz w:val="19"/>
        </w:rPr>
        <w:t>SystemExit</w:t>
      </w:r>
      <w:r>
        <w:rPr>
          <w:rFonts w:ascii="Calibri" w:hAnsi="Calibri"/>
          <w:color w:val="4A5568"/>
          <w:sz w:val="20"/>
        </w:rPr>
        <w:t xml:space="preserve">, menyebabkan program </w:t>
      </w:r>
      <w:r>
        <w:rPr>
          <w:rFonts w:ascii="Calibri" w:hAnsi="Calibri"/>
          <w:b/>
          <w:color w:val="4A5568"/>
          <w:sz w:val="20"/>
        </w:rPr>
        <w:t>kebal terhadap perintah penghentian darurat `Ctrl+C` dari operator pabrik</w:t>
      </w:r>
      <w:r>
        <w:rPr>
          <w:rFonts w:ascii="Calibri" w:hAnsi="Calibri"/>
          <w:color w:val="4A5568"/>
          <w:sz w:val="20"/>
        </w:rPr>
        <w:t xml:space="preserve">! Selalu tangkap kelas </w:t>
      </w:r>
      <w:r>
        <w:rPr>
          <w:rFonts w:ascii="Consolas" w:hAnsi="Consolas"/>
          <w:color w:val="9C1A1A"/>
          <w:sz w:val="19"/>
        </w:rPr>
        <w:t>Exception</w:t>
      </w:r>
      <w:r>
        <w:rPr>
          <w:rFonts w:ascii="Calibri" w:hAnsi="Calibri"/>
          <w:color w:val="4A5568"/>
          <w:sz w:val="20"/>
        </w:rPr>
        <w:t xml:space="preserve"> atau subkelas spesifiknya.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Alur Kendali Deterministik 4-Blok: `try`, `except`, `else`, dan `finally`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Sebuah arsitektur penanganan galat yang paripurna mengintegrasikan empat blok terpadu: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Blok `try:`</w:t>
      </w:r>
      <w:r>
        <w:rPr>
          <w:rFonts w:ascii="Calibri" w:hAnsi="Calibri"/>
          <w:color w:val="2D3748"/>
          <w:sz w:val="22"/>
        </w:rPr>
        <w:t xml:space="preserve"> Menampung instruksi komputasi berisiko tinggi (operasi baca sensor, penulisan berkas, kalkulasi pembagian). Jika terjadi galat, eksekusi di blok ini langsung terhenti pada baris tersebut dan melompat ke blok </w:t>
      </w:r>
      <w:r>
        <w:rPr>
          <w:rFonts w:ascii="Consolas" w:hAnsi="Consolas"/>
          <w:color w:val="9C1A1A"/>
          <w:sz w:val="19"/>
        </w:rPr>
        <w:t>except</w:t>
      </w:r>
      <w:r>
        <w:rPr>
          <w:rFonts w:ascii="Calibri" w:hAnsi="Calibri"/>
          <w:color w:val="2D3748"/>
          <w:sz w:val="22"/>
        </w:rPr>
        <w:t xml:space="preserve"> yang cocok.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Blok `except TipeGalat as err:`</w:t>
      </w:r>
      <w:r>
        <w:rPr>
          <w:rFonts w:ascii="Calibri" w:hAnsi="Calibri"/>
          <w:color w:val="2D3748"/>
          <w:sz w:val="22"/>
        </w:rPr>
        <w:t xml:space="preserve"> Dieksekusi </w:t>
      </w:r>
      <w:r>
        <w:rPr>
          <w:rFonts w:ascii="Calibri" w:hAnsi="Calibri"/>
          <w:b/>
          <w:color w:val="2D3748"/>
          <w:sz w:val="22"/>
        </w:rPr>
        <w:t>HANYA JIKA</w:t>
      </w:r>
      <w:r>
        <w:rPr>
          <w:rFonts w:ascii="Calibri" w:hAnsi="Calibri"/>
          <w:color w:val="2D3748"/>
          <w:sz w:val="22"/>
        </w:rPr>
        <w:t xml:space="preserve"> terjadi eksepsi yang cocok dengan </w:t>
      </w:r>
      <w:r>
        <w:rPr>
          <w:rFonts w:ascii="Consolas" w:hAnsi="Consolas"/>
          <w:color w:val="9C1A1A"/>
          <w:sz w:val="19"/>
        </w:rPr>
        <w:t>TipeGalat</w:t>
      </w:r>
      <w:r>
        <w:rPr>
          <w:rFonts w:ascii="Calibri" w:hAnsi="Calibri"/>
          <w:color w:val="2D3748"/>
          <w:sz w:val="22"/>
        </w:rPr>
        <w:t>. Di sinilah logika mitigasi, logging insiden, dan penentuan tindakan darurat dijalankan.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Blok `else:`</w:t>
      </w:r>
      <w:r>
        <w:rPr>
          <w:rFonts w:ascii="Calibri" w:hAnsi="Calibri"/>
          <w:color w:val="2D3748"/>
          <w:sz w:val="22"/>
        </w:rPr>
        <w:t xml:space="preserve"> Dieksekusi </w:t>
      </w:r>
      <w:r>
        <w:rPr>
          <w:rFonts w:ascii="Calibri" w:hAnsi="Calibri"/>
          <w:b/>
          <w:color w:val="2D3748"/>
          <w:sz w:val="22"/>
        </w:rPr>
        <w:t>HANYA JIKA blok `try` selesai 100% mulus tanpa memicu eksepsi apa pun</w:t>
      </w:r>
      <w:r>
        <w:rPr>
          <w:rFonts w:ascii="Calibri" w:hAnsi="Calibri"/>
          <w:color w:val="2D3748"/>
          <w:sz w:val="22"/>
        </w:rPr>
        <w:t>. Blok ini memisahkan alur nominal (</w:t>
      </w:r>
      <w:r>
        <w:rPr>
          <w:rFonts w:ascii="Calibri" w:hAnsi="Calibri"/>
          <w:i/>
          <w:color w:val="2D3748"/>
          <w:sz w:val="22"/>
        </w:rPr>
        <w:t>happy path</w:t>
      </w:r>
      <w:r>
        <w:rPr>
          <w:rFonts w:ascii="Calibri" w:hAnsi="Calibri"/>
          <w:color w:val="2D3748"/>
          <w:sz w:val="22"/>
        </w:rPr>
        <w:t xml:space="preserve">) dari zona risiko </w:t>
      </w:r>
      <w:r>
        <w:rPr>
          <w:rFonts w:ascii="Consolas" w:hAnsi="Consolas"/>
          <w:color w:val="9C1A1A"/>
          <w:sz w:val="19"/>
        </w:rPr>
        <w:t>try</w:t>
      </w:r>
      <w:r>
        <w:rPr>
          <w:rFonts w:ascii="Calibri" w:hAnsi="Calibri"/>
          <w:color w:val="2D3748"/>
          <w:sz w:val="22"/>
        </w:rPr>
        <w:t>, mencegah penangkapan eksepsi yang tidak diinginkan dari kode penunjang.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Blok `finally:`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b/>
          <w:color w:val="2D3748"/>
          <w:sz w:val="22"/>
        </w:rPr>
        <w:t>PASTI DIEKSEKUSI DALAM KEADAAN APA PUN</w:t>
      </w:r>
      <w:r>
        <w:rPr>
          <w:rFonts w:ascii="Calibri" w:hAnsi="Calibri"/>
          <w:color w:val="2D3748"/>
          <w:sz w:val="22"/>
        </w:rPr>
        <w:t xml:space="preserve">, baik blok </w:t>
      </w:r>
      <w:r>
        <w:rPr>
          <w:rFonts w:ascii="Consolas" w:hAnsi="Consolas"/>
          <w:color w:val="9C1A1A"/>
          <w:sz w:val="19"/>
        </w:rPr>
        <w:t>try</w:t>
      </w:r>
      <w:r>
        <w:rPr>
          <w:rFonts w:ascii="Calibri" w:hAnsi="Calibri"/>
          <w:color w:val="2D3748"/>
          <w:sz w:val="22"/>
        </w:rPr>
        <w:t xml:space="preserve"> sukses, memicu eksepsi yang tertangkap, memicu eksepsi yang tak tertangkap, atau bahkan jika ada pernyataan </w:t>
      </w:r>
      <w:r>
        <w:rPr>
          <w:rFonts w:ascii="Consolas" w:hAnsi="Consolas"/>
          <w:color w:val="9C1A1A"/>
          <w:sz w:val="19"/>
        </w:rPr>
        <w:t>return</w:t>
      </w:r>
      <w:r>
        <w:rPr>
          <w:rFonts w:ascii="Calibri" w:hAnsi="Calibri"/>
          <w:color w:val="2D3748"/>
          <w:sz w:val="22"/>
        </w:rPr>
        <w:t xml:space="preserve"> di dalam </w:t>
      </w:r>
      <w:r>
        <w:rPr>
          <w:rFonts w:ascii="Consolas" w:hAnsi="Consolas"/>
          <w:color w:val="9C1A1A"/>
          <w:sz w:val="19"/>
        </w:rPr>
        <w:t>try</w:t>
      </w:r>
      <w:r>
        <w:rPr>
          <w:rFonts w:ascii="Calibri" w:hAnsi="Calibri"/>
          <w:color w:val="2D3748"/>
          <w:sz w:val="22"/>
        </w:rPr>
        <w:t>! Blok ini didedikasikan secara mutlak untuk pembersihan sumber daya fisik (</w:t>
      </w:r>
      <w:r>
        <w:rPr>
          <w:rFonts w:ascii="Calibri" w:hAnsi="Calibri"/>
          <w:i/>
          <w:color w:val="2D3748"/>
          <w:sz w:val="22"/>
        </w:rPr>
        <w:t>resource cleanup</w:t>
      </w:r>
      <w:r>
        <w:rPr>
          <w:rFonts w:ascii="Calibri" w:hAnsi="Calibri"/>
          <w:color w:val="2D3748"/>
          <w:sz w:val="22"/>
        </w:rPr>
        <w:t>, seperti menutup katup pipa air, mematikan arus motor ban berjalan, dan menutup koneksi database).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Pengecualian Kustom Domain Agribisnis &amp; Exception Chaining (PEP 3134)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Merancang Hierarki Eksepsi Domain Kustom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Menggunakan eksepsi bawaan umum (seperti melempar </w:t>
      </w:r>
      <w:r>
        <w:rPr>
          <w:rFonts w:ascii="Consolas" w:hAnsi="Consolas"/>
          <w:color w:val="9C1A1A"/>
          <w:sz w:val="19"/>
        </w:rPr>
        <w:t>Exception("Tekanan terlalu tinggi!")</w:t>
      </w:r>
      <w:r>
        <w:rPr>
          <w:rFonts w:ascii="Calibri" w:hAnsi="Calibri"/>
          <w:color w:val="2D3748"/>
          <w:sz w:val="22"/>
        </w:rPr>
        <w:t xml:space="preserve">) adalah praktik yang buruk karena pemanggil fungsi tidak dapat membedakan jenis kegagalan secara programatis. Pustaka AI industri wajib mendefinisikan hierarki kelas eksepsinya sendiri yang mewarisi </w:t>
      </w:r>
      <w:r>
        <w:rPr>
          <w:rFonts w:ascii="Consolas" w:hAnsi="Consolas"/>
          <w:color w:val="9C1A1A"/>
          <w:sz w:val="19"/>
        </w:rPr>
        <w:t>Exception</w:t>
      </w:r>
      <w:r>
        <w:rPr>
          <w:rFonts w:ascii="Calibri" w:hAnsi="Calibri"/>
          <w:color w:val="2D3748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class AgribisnisError(Exception):</w:t>
              <w:br/>
              <w:t xml:space="preserve">    """Kelas dasar untuk seluruh pengecualian domain operasional perkebunan &amp; PKS."""</w:t>
              <w:br/>
              <w:t xml:space="preserve">    pass</w:t>
              <w:br/>
              <w:br/>
              <w:t>class AnomaliSensorError(AgribisnisError):</w:t>
              <w:br/>
              <w:t xml:space="preserve">    """Diterbitkan ketika pembacaan sensor berada di luar ambang batas fisik instrumentasi."""</w:t>
              <w:br/>
              <w:t xml:space="preserve">    def __init__(self, id_sensor: str, nilai_baca: float, batas_maks: float) -&gt; None:</w:t>
              <w:br/>
              <w:t xml:space="preserve">        self.id_sensor = id_sensor</w:t>
              <w:br/>
              <w:t xml:space="preserve">        self.nilai_baca = nilai_baca</w:t>
              <w:br/>
              <w:t xml:space="preserve">        self.batas_maks = batas_maks</w:t>
              <w:br/>
              <w:t xml:space="preserve">        pesan = f"Sensor {id_sensor} mendeteksi anomali {nilai_baca} (Ambang batas aman: {batas_maks})"</w:t>
              <w:br/>
              <w:t xml:space="preserve">        super().__init__(pesan)</w:t>
              <w:br/>
              <w:br/>
              <w:t>class MutuTBSRejectError(AgribisnisError):</w:t>
              <w:br/>
              <w:t xml:space="preserve">    """Diterbitkan ketika muatan janjang TBS terkena penolakan mutlak di loading ramp."""</w:t>
              <w:br/>
              <w:t xml:space="preserve">    pass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Rantai Eksepsi (*Exception Chaining* - PEP 3134)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Ketika kode tingkat tinggi menangkap galat tingkat rendah (misal </w:t>
      </w:r>
      <w:r>
        <w:rPr>
          <w:rFonts w:ascii="Consolas" w:hAnsi="Consolas"/>
          <w:color w:val="9C1A1A"/>
          <w:sz w:val="19"/>
        </w:rPr>
        <w:t>json.JSONDecodeError</w:t>
      </w:r>
      <w:r>
        <w:rPr>
          <w:rFonts w:ascii="Calibri" w:hAnsi="Calibri"/>
          <w:color w:val="2D3748"/>
          <w:sz w:val="22"/>
        </w:rPr>
        <w:t xml:space="preserve"> dari file konfigurasi sensor), kita ingin menerbitkan eksepsi domain </w:t>
      </w:r>
      <w:r>
        <w:rPr>
          <w:rFonts w:ascii="Consolas" w:hAnsi="Consolas"/>
          <w:color w:val="9C1A1A"/>
          <w:sz w:val="19"/>
        </w:rPr>
        <w:t>KonfigurasiSensorRusakError</w:t>
      </w:r>
      <w:r>
        <w:rPr>
          <w:rFonts w:ascii="Calibri" w:hAnsi="Calibri"/>
          <w:color w:val="2D3748"/>
          <w:sz w:val="22"/>
        </w:rPr>
        <w:t xml:space="preserve"> tanpa menghilangkan jejak stack trace asli yang memberitahukan baris JSON mana yang salah.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Python menyediakan klausa </w:t>
      </w:r>
      <w:r>
        <w:rPr>
          <w:rFonts w:ascii="Calibri" w:hAnsi="Calibri"/>
          <w:b/>
          <w:color w:val="2D3748"/>
          <w:sz w:val="22"/>
        </w:rPr>
        <w:t>`raise ... from ...`</w:t>
      </w:r>
      <w:r>
        <w:rPr>
          <w:rFonts w:ascii="Calibri" w:hAnsi="Calibri"/>
          <w:color w:val="2D3748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try:</w:t>
              <w:br/>
              <w:t xml:space="preserve">    with open("kalibrasi_sensor.json", "r") as f:</w:t>
              <w:br/>
              <w:t xml:space="preserve">        config = json.load(f)</w:t>
              <w:br/>
              <w:t>except json.JSONDecodeError as err:</w:t>
              <w:br/>
              <w:t xml:space="preserve">    # Mengaitkan galat asal ke atribut __cause__ secara eksplisit</w:t>
              <w:br/>
              <w:t xml:space="preserve">    raise KonfigurasiSensorRusakError("Gagal mem-parsing parameter kalibrasi!") from err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Kompiler CPython akan mencetak kedua jejak stack trace secara terhubung: </w:t>
      </w:r>
      <w:r>
        <w:rPr>
          <w:rFonts w:ascii="Calibri" w:hAnsi="Calibri"/>
          <w:i/>
          <w:color w:val="2D3748"/>
          <w:sz w:val="22"/>
        </w:rPr>
        <w:t>"The above exception was the direct cause of the following exception"</w:t>
      </w:r>
      <w:r>
        <w:rPr>
          <w:rFonts w:ascii="Calibri" w:hAnsi="Calibri"/>
          <w:color w:val="2D3748"/>
          <w:sz w:val="22"/>
        </w:rPr>
        <w:t>, memberikan konteks forensik yang lengkap bagi insinyur data kebun.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Arsitektur Logging Terstruktur Standar Industri (Modul `logging`)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707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itektur_logging_dan_debugging_a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Arsitektur Logging Terstruktur dan Workflow Debugging AI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Gambar 3.9.2: Arsitektur Pipeline Logging Terstruktur: Aliran Event dari Logger, Filter Tingkat Keparahan, Formatter Metadata, hingga Handlers (Konsol &amp; RotatingFileHandler) Serta Workflow Debugging Interaktif pdb.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Mengapa Pernyataan `print()` Dilarang Keras di Lingkungan Produksi?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Ketiadaan Konteks Waktu &amp; Asal Kode: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onsolas" w:hAnsi="Consolas"/>
          <w:color w:val="9C1A1A"/>
          <w:sz w:val="19"/>
        </w:rPr>
        <w:t>print()</w:t>
      </w:r>
      <w:r>
        <w:rPr>
          <w:rFonts w:ascii="Calibri" w:hAnsi="Calibri"/>
          <w:color w:val="2D3748"/>
          <w:sz w:val="22"/>
        </w:rPr>
        <w:t xml:space="preserve"> tidak menyertakan timestamp mikrodetik, nama berkas, nomor baris, atau nama modul pemanggil secara otomatis.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Ketiadaan Tingkat Keparahan (*Severity Level*):</w:t>
      </w:r>
      <w:r>
        <w:rPr>
          <w:rFonts w:ascii="Calibri" w:hAnsi="Calibri"/>
          <w:color w:val="2D3748"/>
          <w:sz w:val="22"/>
        </w:rPr>
        <w:t xml:space="preserve"> Informasi diagnostik sepele tercampur dengan sinyal bahaya ledakan mesin tanpa ada cara menyaringnya secara dinamis.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Penyumbatan Alur I/O Standar:</w:t>
      </w:r>
      <w:r>
        <w:rPr>
          <w:rFonts w:ascii="Calibri" w:hAnsi="Calibri"/>
          <w:color w:val="2D3748"/>
          <w:sz w:val="22"/>
        </w:rPr>
        <w:t xml:space="preserve"> Pada sistem otonom yang berjalan sebagai </w:t>
      </w:r>
      <w:r>
        <w:rPr>
          <w:rFonts w:ascii="Calibri" w:hAnsi="Calibri"/>
          <w:i/>
          <w:color w:val="2D3748"/>
          <w:sz w:val="22"/>
        </w:rPr>
        <w:t>daemon</w:t>
      </w:r>
      <w:r>
        <w:rPr>
          <w:rFonts w:ascii="Calibri" w:hAnsi="Calibri"/>
          <w:color w:val="2D3748"/>
          <w:sz w:val="22"/>
        </w:rPr>
        <w:t xml:space="preserve"> latar belakang (</w:t>
      </w:r>
      <w:r>
        <w:rPr>
          <w:rFonts w:ascii="Calibri" w:hAnsi="Calibri"/>
          <w:i/>
          <w:color w:val="2D3748"/>
          <w:sz w:val="22"/>
        </w:rPr>
        <w:t>background service</w:t>
      </w:r>
      <w:r>
        <w:rPr>
          <w:rFonts w:ascii="Calibri" w:hAnsi="Calibri"/>
          <w:color w:val="2D3748"/>
          <w:sz w:val="22"/>
        </w:rPr>
        <w:t xml:space="preserve">), pemanggilan </w:t>
      </w:r>
      <w:r>
        <w:rPr>
          <w:rFonts w:ascii="Consolas" w:hAnsi="Consolas"/>
          <w:color w:val="9C1A1A"/>
          <w:sz w:val="19"/>
        </w:rPr>
        <w:t>print()</w:t>
      </w:r>
      <w:r>
        <w:rPr>
          <w:rFonts w:ascii="Calibri" w:hAnsi="Calibri"/>
          <w:color w:val="2D3748"/>
          <w:sz w:val="22"/>
        </w:rPr>
        <w:t xml:space="preserve"> yang tidak dialihkan ke berkas akan lenyap tanpa jejak (</w:t>
      </w:r>
      <w:r>
        <w:rPr>
          <w:rFonts w:ascii="Calibri" w:hAnsi="Calibri"/>
          <w:i/>
          <w:color w:val="2D3748"/>
          <w:sz w:val="22"/>
        </w:rPr>
        <w:t>silent loss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Lima Tingkat Keparahan Logging Standar (PEP 282)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Tingkat Log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Nilai Numerik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Definisi dan Skenario Penggunaan di Perkebunan / PKS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`DEBUG`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10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Diagnostik terperinci untuk pelacakan nilai variabel perulangan sensor.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`INFO`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20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Konfirmasi jalannya sistem secara normal (misal: lori #101 berhasil ditimbang).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`WARNING`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30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Indikasi potensi masalah (misal: suhu oli turbin mendekati batas atas </w:t>
            </w:r>
            <m:oMath xmlns:mml="http://www.w3.org/1998/Math/MathML">
              <m:sSup>
                <m:e>
                  <m:r>
                    <m:t>85</m:t>
                  </m:r>
                </m:e>
                <m:sup>
                  <m: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`ERROR`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40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Kegagalan fungsional yang menggagalkan satu operasi (misal: berkas kalibrasi hilang).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`CRITICAL`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50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Bencana sistemik yang mengancam keselamatan pabrik (misal: ketel uap overpressure).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4.3 Pipeline Komponen Logging: Logger, Handler, Formatter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`Logger`:</w:t>
      </w:r>
      <w:r>
        <w:rPr>
          <w:rFonts w:ascii="Calibri" w:hAnsi="Calibri"/>
          <w:color w:val="2D3748"/>
          <w:sz w:val="22"/>
        </w:rPr>
        <w:t xml:space="preserve"> Titik masuk utama tempat aplikasi memancarkan pesan event (</w:t>
      </w:r>
      <w:r>
        <w:rPr>
          <w:rFonts w:ascii="Consolas" w:hAnsi="Consolas"/>
          <w:color w:val="9C1A1A"/>
          <w:sz w:val="19"/>
        </w:rPr>
        <w:t>logger.warning(...)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`Handler`:</w:t>
      </w:r>
      <w:r>
        <w:rPr>
          <w:rFonts w:ascii="Calibri" w:hAnsi="Calibri"/>
          <w:color w:val="2D3748"/>
          <w:sz w:val="22"/>
        </w:rPr>
        <w:t xml:space="preserve"> Komponen yang mendistribusikan log ke tujuan fisik:</w:t>
      </w:r>
    </w:p>
    <w:p>
      <w:pPr>
        <w:pStyle w:val="ListBullet"/>
        <w:spacing w:before="0" w:after="40" w:line="276" w:lineRule="auto"/>
        <w:ind w:left="720"/>
      </w:pPr>
      <w:r>
        <w:rPr>
          <w:rFonts w:ascii="Consolas" w:hAnsi="Consolas"/>
          <w:color w:val="9C1A1A"/>
          <w:sz w:val="19"/>
        </w:rPr>
        <w:t>StreamHandler</w:t>
      </w:r>
      <w:r>
        <w:rPr>
          <w:rFonts w:ascii="Calibri" w:hAnsi="Calibri"/>
          <w:color w:val="2D3748"/>
          <w:sz w:val="22"/>
        </w:rPr>
        <w:t>: Menampilkan log berwarna ke konsol terminal operator.</w:t>
      </w:r>
    </w:p>
    <w:p>
      <w:pPr>
        <w:pStyle w:val="ListBullet"/>
        <w:spacing w:before="0" w:after="40" w:line="276" w:lineRule="auto"/>
        <w:ind w:left="720"/>
      </w:pPr>
      <w:r>
        <w:rPr>
          <w:rFonts w:ascii="Consolas" w:hAnsi="Consolas"/>
          <w:color w:val="9C1A1A"/>
          <w:sz w:val="19"/>
        </w:rPr>
        <w:t>RotatingFileHandler</w:t>
      </w:r>
      <w:r>
        <w:rPr>
          <w:rFonts w:ascii="Calibri" w:hAnsi="Calibri"/>
          <w:color w:val="2D3748"/>
          <w:sz w:val="22"/>
        </w:rPr>
        <w:t>: Menulis log ke berkas disk, dan secara otomatis memotong berkas jika ukurannya melebihi batas (misal 5 MB) serta membatasi jumlah cadangan (</w:t>
      </w:r>
      <w:r>
        <w:rPr>
          <w:rFonts w:ascii="Calibri" w:hAnsi="Calibri"/>
          <w:i/>
          <w:color w:val="2D3748"/>
          <w:sz w:val="22"/>
        </w:rPr>
        <w:t>log rotation</w:t>
      </w:r>
      <w:r>
        <w:rPr>
          <w:rFonts w:ascii="Calibri" w:hAnsi="Calibri"/>
          <w:color w:val="2D3748"/>
          <w:sz w:val="22"/>
        </w:rPr>
        <w:t>), mencegah disk kebun kehabisan kapasitas.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`Formatter`:</w:t>
      </w:r>
      <w:r>
        <w:rPr>
          <w:rFonts w:ascii="Calibri" w:hAnsi="Calibri"/>
          <w:color w:val="2D3748"/>
          <w:sz w:val="22"/>
        </w:rPr>
        <w:t xml:space="preserve"> Mengatur format visual teks string log: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[%(asctime)s] [%(levelname)-8s] [%(name)s:%(lineno)d] - %(message)s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Teknik Debugging CPython: Traceback &amp; Debugger Interaktif `pdb`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5.1 Anatomi Tumpukan Panggilan (*Traceback*)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Ketika sebuah eksepsi tidak ditangani, CPython mencetak jejak tumpukan panggilan (</w:t>
      </w:r>
      <w:r>
        <w:rPr>
          <w:rFonts w:ascii="Calibri" w:hAnsi="Calibri"/>
          <w:i/>
          <w:color w:val="2D3748"/>
          <w:sz w:val="22"/>
        </w:rPr>
        <w:t>traceback</w:t>
      </w:r>
      <w:r>
        <w:rPr>
          <w:rFonts w:ascii="Calibri" w:hAnsi="Calibri"/>
          <w:color w:val="2D3748"/>
          <w:sz w:val="22"/>
        </w:rPr>
        <w:t xml:space="preserve">). Membaca traceback harus dilakukan </w:t>
      </w:r>
      <w:r>
        <w:rPr>
          <w:rFonts w:ascii="Calibri" w:hAnsi="Calibri"/>
          <w:b/>
          <w:color w:val="2D3748"/>
          <w:sz w:val="22"/>
        </w:rPr>
        <w:t>dari bawah ke atas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Baris Terbawah:</w:t>
      </w:r>
      <w:r>
        <w:rPr>
          <w:rFonts w:ascii="Calibri" w:hAnsi="Calibri"/>
          <w:color w:val="2D3748"/>
          <w:sz w:val="22"/>
        </w:rPr>
        <w:t xml:space="preserve"> Menunjukkan nama kelas eksepsi dan deskripsi spesifik pesan kegagalan (</w:t>
      </w:r>
      <w:r>
        <w:rPr>
          <w:rFonts w:ascii="Consolas" w:hAnsi="Consolas"/>
          <w:color w:val="9C1A1A"/>
          <w:sz w:val="19"/>
        </w:rPr>
        <w:t>ZeroDivisionError: division by zero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Baris Tepat di Atasnya:</w:t>
      </w:r>
      <w:r>
        <w:rPr>
          <w:rFonts w:ascii="Calibri" w:hAnsi="Calibri"/>
          <w:color w:val="2D3748"/>
          <w:sz w:val="22"/>
        </w:rPr>
        <w:t xml:space="preserve"> Lokasi fisik terjadinya eksepsi (nama berkas skrip dan nomor baris).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Baris-baris ke Atas:</w:t>
      </w:r>
      <w:r>
        <w:rPr>
          <w:rFonts w:ascii="Calibri" w:hAnsi="Calibri"/>
          <w:color w:val="2D3748"/>
          <w:sz w:val="22"/>
        </w:rPr>
        <w:t xml:space="preserve"> Rantai fungsi yang memanggil fungsi tersebut (</w:t>
      </w:r>
      <w:r>
        <w:rPr>
          <w:rFonts w:ascii="Calibri" w:hAnsi="Calibri"/>
          <w:i/>
          <w:color w:val="2D3748"/>
          <w:sz w:val="22"/>
        </w:rPr>
        <w:t>call stack frames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5.2 Debugger Bawaan Interaktif: `breakpoint()` (PEP 553)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Sejak Python 3.7, pemanggilan fungsi bawaan </w:t>
      </w:r>
      <w:r>
        <w:rPr>
          <w:rFonts w:ascii="Consolas" w:hAnsi="Consolas"/>
          <w:color w:val="9C1A1A"/>
          <w:sz w:val="19"/>
        </w:rPr>
        <w:t>breakpoint()</w:t>
      </w:r>
      <w:r>
        <w:rPr>
          <w:rFonts w:ascii="Calibri" w:hAnsi="Calibri"/>
          <w:color w:val="2D3748"/>
          <w:sz w:val="22"/>
        </w:rPr>
        <w:t xml:space="preserve"> akan langsung menginterupsi jalannya program saat itu juga dan meluncurkan antarmuka debugger interaktif </w:t>
      </w:r>
      <w:r>
        <w:rPr>
          <w:rFonts w:ascii="Calibri" w:hAnsi="Calibri"/>
          <w:b/>
          <w:color w:val="2D3748"/>
          <w:sz w:val="22"/>
        </w:rPr>
        <w:t>`pdb` (*Python Debugger*)</w:t>
      </w:r>
      <w:r>
        <w:rPr>
          <w:rFonts w:ascii="Calibri" w:hAnsi="Calibri"/>
          <w:color w:val="2D3748"/>
          <w:sz w:val="22"/>
        </w:rPr>
        <w:t xml:space="preserve"> tepat di baris tersebut.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Perintah navigasi fundamental di dalam prompt </w:t>
      </w:r>
      <w:r>
        <w:rPr>
          <w:rFonts w:ascii="Consolas" w:hAnsi="Consolas"/>
          <w:color w:val="9C1A1A"/>
          <w:sz w:val="19"/>
        </w:rPr>
        <w:t>(Pdb)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`n` (*next*):</w:t>
      </w:r>
      <w:r>
        <w:rPr>
          <w:rFonts w:ascii="Calibri" w:hAnsi="Calibri"/>
          <w:color w:val="2D3748"/>
          <w:sz w:val="22"/>
        </w:rPr>
        <w:t xml:space="preserve"> Mengeksekusi baris kode saat ini dan melangkah ke baris berikutnya pada tingkat fungsi yang sama.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`s` (*step into*):</w:t>
      </w:r>
      <w:r>
        <w:rPr>
          <w:rFonts w:ascii="Calibri" w:hAnsi="Calibri"/>
          <w:color w:val="2D3748"/>
          <w:sz w:val="22"/>
        </w:rPr>
        <w:t xml:space="preserve"> Melangkah masuk ke dalam fungsi yang sedang dipanggil untuk memeriksa bagian dalamnya.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`c` (*continue*):</w:t>
      </w:r>
      <w:r>
        <w:rPr>
          <w:rFonts w:ascii="Calibri" w:hAnsi="Calibri"/>
          <w:color w:val="2D3748"/>
          <w:sz w:val="22"/>
        </w:rPr>
        <w:t xml:space="preserve"> Melanjutkan eksekusi normal hingga menemukan </w:t>
      </w:r>
      <w:r>
        <w:rPr>
          <w:rFonts w:ascii="Consolas" w:hAnsi="Consolas"/>
          <w:color w:val="9C1A1A"/>
          <w:sz w:val="19"/>
        </w:rPr>
        <w:t>breakpoint()</w:t>
      </w:r>
      <w:r>
        <w:rPr>
          <w:rFonts w:ascii="Calibri" w:hAnsi="Calibri"/>
          <w:color w:val="2D3748"/>
          <w:sz w:val="22"/>
        </w:rPr>
        <w:t xml:space="preserve"> berikutnya atau program selesai.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`p ekspresi` (*print*):</w:t>
      </w:r>
      <w:r>
        <w:rPr>
          <w:rFonts w:ascii="Calibri" w:hAnsi="Calibri"/>
          <w:color w:val="2D3748"/>
          <w:sz w:val="22"/>
        </w:rPr>
        <w:t xml:space="preserve"> Mengevaluasi dan mencetak nilai ekspresi atau variabel (misal: </w:t>
      </w:r>
      <w:r>
        <w:rPr>
          <w:rFonts w:ascii="Consolas" w:hAnsi="Consolas"/>
          <w:color w:val="9C1A1A"/>
          <w:sz w:val="19"/>
        </w:rPr>
        <w:t>p suhu_boiler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`w` (*where*):</w:t>
      </w:r>
      <w:r>
        <w:rPr>
          <w:rFonts w:ascii="Calibri" w:hAnsi="Calibri"/>
          <w:color w:val="2D3748"/>
          <w:sz w:val="22"/>
        </w:rPr>
        <w:t xml:space="preserve"> Menampilkan jejak tumpukan panggilan saat ini dari frame paling awal hingga lokasi terkini.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`q` (*quit*):</w:t>
      </w:r>
      <w:r>
        <w:rPr>
          <w:rFonts w:ascii="Calibri" w:hAnsi="Calibri"/>
          <w:color w:val="2D3748"/>
          <w:sz w:val="22"/>
        </w:rPr>
        <w:t xml:space="preserve"> Mematikan interpreter seketika.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Implementasi Kasus Nyata: Engine Pengawas Turbin &amp; Ketel Uap PKS Sawit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bawah ini adalah sistem pengawasan stasiun ketel uap (</w:t>
      </w:r>
      <w:r>
        <w:rPr>
          <w:rFonts w:ascii="Calibri" w:hAnsi="Calibri"/>
          <w:i/>
          <w:color w:val="2D3748"/>
          <w:sz w:val="22"/>
        </w:rPr>
        <w:t>boiler</w:t>
      </w:r>
      <w:r>
        <w:rPr>
          <w:rFonts w:ascii="Calibri" w:hAnsi="Calibri"/>
          <w:color w:val="2D3748"/>
          <w:sz w:val="22"/>
        </w:rPr>
        <w:t xml:space="preserve">) dan turbin uap Pabrik Kelapa Sawit yang memadukan penanganan eksepsi bertingkat, pengecualian domain kustom, </w:t>
      </w:r>
      <w:r>
        <w:rPr>
          <w:rFonts w:ascii="Calibri" w:hAnsi="Calibri"/>
          <w:i/>
          <w:color w:val="2D3748"/>
          <w:sz w:val="22"/>
        </w:rPr>
        <w:t>exception chaining</w:t>
      </w:r>
      <w:r>
        <w:rPr>
          <w:rFonts w:ascii="Calibri" w:hAnsi="Calibri"/>
          <w:color w:val="2D3748"/>
          <w:sz w:val="22"/>
        </w:rPr>
        <w:t>, dan pipeline logging rotasional: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"""AI Modul 3.9: Engine Pengawas Turbin dan Ketel Uap Pabrik Kelapa Sawit.</w:t>
              <w:br/>
              <w:br/>
              <w:t>Penulis: Tim Pengembang Kurikulum Kecerdasan Buatan &amp; Sains Data INSTIPER</w:t>
              <w:br/>
              <w:t>Standar: Python 3.10+ / PEP 8 / PEP 257 Google Style / PEP 484 Type Hinting</w:t>
              <w:br/>
              <w:t>"""</w:t>
              <w:br/>
              <w:br/>
              <w:t>import logging</w:t>
              <w:br/>
              <w:t>from logging.handlers import RotatingFileHandler</w:t>
              <w:br/>
              <w:t>import os</w:t>
              <w:br/>
              <w:t>import sys</w:t>
              <w:br/>
              <w:t>import time</w:t>
              <w:br/>
              <w:t>from typing import Any, Dict, List, Optional, Tuple</w:t>
              <w:br/>
              <w:br/>
              <w:br/>
              <w:t># =====================================================================</w:t>
              <w:br/>
              <w:t># LAPISAN HIERARKI EKSEPSI DOMAIN PKS</w:t>
              <w:br/>
              <w:t># =====================================================================</w:t>
              <w:br/>
              <w:t>class PKSOperationalError(Exception):</w:t>
              <w:br/>
              <w:t xml:space="preserve">  """Kelas dasar untuk seluruh pengecualian operasional pabrik kelapa sawit."""</w:t>
              <w:br/>
              <w:br/>
              <w:t xml:space="preserve">  pass</w:t>
              <w:br/>
              <w:br/>
              <w:br/>
              <w:t>class TekananUapKritisError(PKSOperationalError):</w:t>
              <w:br/>
              <w:t xml:space="preserve">  """Diterbitkan ketika tekanan uap boiler melampaui batas aman bejana tekan."""</w:t>
              <w:br/>
              <w:br/>
              <w:t xml:space="preserve">  def __init__(</w:t>
              <w:br/>
              <w:t xml:space="preserve">      self, id_boiler: str, tekanan_bar: float, ambang_kritis_bar: float = 32.0</w:t>
              <w:br/>
              <w:t xml:space="preserve">  ) -&gt; None:</w:t>
              <w:br/>
              <w:t xml:space="preserve">    self.id_boiler = id_boiler</w:t>
              <w:br/>
              <w:t xml:space="preserve">    self.tekanan_bar = tekanan_bar</w:t>
              <w:br/>
              <w:t xml:space="preserve">    self.ambang_kritis = ambang_kritis_bar</w:t>
              <w:br/>
              <w:t xml:space="preserve">    pesan = (</w:t>
              <w:br/>
              <w:t xml:space="preserve">        f"BAHAYA OVERPRESSURE: Boiler {id_boiler} mencapai {tekanan_bar:.2f}"</w:t>
              <w:br/>
              <w:t xml:space="preserve">        f" bar! (Batas maksimum: {ambang_kritis_bar:.2f} bar)"</w:t>
              <w:br/>
              <w:t xml:space="preserve">    )</w:t>
              <w:br/>
              <w:t xml:space="preserve">    super().__init__(pesan)</w:t>
              <w:br/>
              <w:br/>
              <w:br/>
              <w:t>class SensorTelemetriError(PKSOperationalError):</w:t>
              <w:br/>
              <w:t xml:space="preserve">  """Diterbitkan ketika sinyal telemetri sensor terputus atau menghasilkan data korup."""</w:t>
              <w:br/>
              <w:br/>
              <w:t xml:space="preserve">  pass</w:t>
              <w:br/>
              <w:br/>
              <w:br/>
              <w:t># =====================================================================</w:t>
              <w:br/>
              <w:t># LAPISAN ENGINE SISTEM PENGAWAS</w:t>
              <w:br/>
              <w:t># =====================================================================</w:t>
              <w:br/>
              <w:t>class EnginePengawasBoiler:</w:t>
              <w:br/>
              <w:t xml:space="preserve">  """Sistem pemantau turbin dan ketel uap PKS dengan pipeline logging industri."""</w:t>
              <w:br/>
              <w:br/>
              <w:t xml:space="preserve">  def __init__(</w:t>
              <w:br/>
              <w:t xml:space="preserve">      self,</w:t>
              <w:br/>
              <w:t xml:space="preserve">      nama_pks: str = "PKS-INSTIPER-01",</w:t>
              <w:br/>
              <w:t xml:space="preserve">      direktori_log: str = "sandbox_logs",</w:t>
              <w:br/>
              <w:t xml:space="preserve">  ) -&gt; None:</w:t>
              <w:br/>
              <w:t xml:space="preserve">    self.nama_pks = nama_pks</w:t>
              <w:br/>
              <w:t xml:space="preserve">    self.base_dir = direktori_log</w:t>
              <w:br/>
              <w:t xml:space="preserve">    os.makedirs(self.base_dir, exist_ok=True)</w:t>
              <w:br/>
              <w:t xml:space="preserve">    self.logger = self._konfigurasi_logger()</w:t>
              <w:br/>
              <w:br/>
              <w:t xml:space="preserve">  def _konfigurasi_logger(self) -&gt; logging.Logger:</w:t>
              <w:br/>
              <w:t xml:space="preserve">    """Menginisialisasi logger rotasional dengan handler ganda (Console &amp; Berkas)."""</w:t>
              <w:br/>
              <w:t xml:space="preserve">    logger = logging.getLogger(self.nama_pks)</w:t>
              <w:br/>
              <w:t xml:space="preserve">    logger.setLevel(logging.DEBUG)</w:t>
              <w:br/>
              <w:br/>
              <w:t xml:space="preserve">    # Cegah duplikasi handler jika re-inisialisasi</w:t>
              <w:br/>
              <w:t xml:space="preserve">    if logger.handlers:</w:t>
              <w:br/>
              <w:t xml:space="preserve">      return logger</w:t>
              <w:br/>
              <w:br/>
              <w:t xml:space="preserve">    format_log = logging.Formatter(</w:t>
              <w:br/>
              <w:t xml:space="preserve">        "[%(asctime)s] [%(levelname)-8s] [%(name)s] - %(message)s",</w:t>
              <w:br/>
              <w:t xml:space="preserve">        datefmt="%Y-%m-%d %H:%M:%S",</w:t>
              <w:br/>
              <w:t xml:space="preserve">    )</w:t>
              <w:br/>
              <w:br/>
              <w:t xml:space="preserve">    # Handler 1: Konsol Terminal</w:t>
              <w:br/>
              <w:t xml:space="preserve">    console_handler = logging.StreamHandler(sys.stdout)</w:t>
              <w:br/>
              <w:t xml:space="preserve">    console_handler.setLevel(logging.INFO)</w:t>
              <w:br/>
              <w:t xml:space="preserve">    console_handler.setFormatter(format_log)</w:t>
              <w:br/>
              <w:t xml:space="preserve">    logger.addHandler(console_handler)</w:t>
              <w:br/>
              <w:br/>
              <w:t xml:space="preserve">    # Handler 2: Berkas Rotasional (Maksimum 1 MB, simpan 3 cadangan)</w:t>
              <w:br/>
              <w:t xml:space="preserve">    path_berkas_log = os.path.join(self.base_dir, "boiler_audit.log")</w:t>
              <w:br/>
              <w:t xml:space="preserve">    file_handler = RotatingFileHandler(</w:t>
              <w:br/>
              <w:t xml:space="preserve">        path_berkas_log,</w:t>
              <w:br/>
              <w:t xml:space="preserve">        maxBytes=1_000_000,</w:t>
              <w:br/>
              <w:t xml:space="preserve">        backupCount=3,</w:t>
              <w:br/>
              <w:t xml:space="preserve">        encoding="utf-8",</w:t>
              <w:br/>
              <w:t xml:space="preserve">    )</w:t>
              <w:br/>
              <w:t xml:space="preserve">    file_handler.setLevel(logging.DEBUG)</w:t>
              <w:br/>
              <w:t xml:space="preserve">    file_handler.setFormatter(format_log)</w:t>
              <w:br/>
              <w:t xml:space="preserve">    logger.addHandler(file_handler)</w:t>
              <w:br/>
              <w:br/>
              <w:t xml:space="preserve">    return logger</w:t>
              <w:br/>
              <w:br/>
              <w:t xml:space="preserve">  def evaluasi_stasiun_uap(</w:t>
              <w:br/>
              <w:t xml:space="preserve">      self, id_unit: str, tekanan_raw: Any, suhu_raw: Any</w:t>
              <w:br/>
              <w:t xml:space="preserve">  ) -&gt; Dict[str, Any]:</w:t>
              <w:br/>
              <w:t xml:space="preserve">    """Mengevaluasi parameter fisik bejana uap dengan alur 4-blok deterministik.</w:t>
              <w:br/>
              <w:br/>
              <w:t xml:space="preserve">    Args:</w:t>
              <w:br/>
              <w:t xml:space="preserve">        id_unit: Identitas unik ketel uap (misal 'BOILER-01').</w:t>
              <w:br/>
              <w:t xml:space="preserve">        tekanan_raw: Nilai pembacaan sensor tekanan (bar).</w:t>
              <w:br/>
              <w:t xml:space="preserve">        suhu_raw: Nilai pembacaan sensor suhu (°C).</w:t>
              <w:br/>
              <w:br/>
              <w:t xml:space="preserve">    Returns:</w:t>
              <w:br/>
              <w:t xml:space="preserve">        Dict[str, Any]: Status operasional dan tindakan otomatis katup uap.</w:t>
              <w:br/>
              <w:t xml:space="preserve">    """</w:t>
              <w:br/>
              <w:t xml:space="preserve">    self.logger.debug(</w:t>
              <w:br/>
              <w:t xml:space="preserve">        f"Memulai evaluasi telemetri unit {id_unit} (Tekanan Raw: {tekanan_raw},"</w:t>
              <w:br/>
              <w:t xml:space="preserve">        f" Suhu Raw: {suhu_raw})"</w:t>
              <w:br/>
              <w:t xml:space="preserve">    )</w:t>
              <w:br/>
              <w:br/>
              <w:t xml:space="preserve">    katup_pembuang_darurat = False</w:t>
              <w:br/>
              <w:t xml:space="preserve">    status_hasil = "BELUM_TEREVALUASI"</w:t>
              <w:br/>
              <w:br/>
              <w:t xml:space="preserve">    # =================================================================</w:t>
              <w:br/>
              <w:t xml:space="preserve">    # BLOK TRY-EXCEPT-ELSE-FINALLY 4 CABANG</w:t>
              <w:br/>
              <w:t xml:space="preserve">    # =================================================================</w:t>
              <w:br/>
              <w:t xml:space="preserve">    try:</w:t>
              <w:br/>
              <w:t xml:space="preserve">      # Tahap 1: Validasi Tipe Data Numerik Sinyal Sensor</w:t>
              <w:br/>
              <w:t xml:space="preserve">      try:</w:t>
              <w:br/>
              <w:t xml:space="preserve">        tekanan = float(tekanan_raw)</w:t>
              <w:br/>
              <w:t xml:space="preserve">        suhu = float(suhu_raw)</w:t>
              <w:br/>
              <w:t xml:space="preserve">      except (ValueError, TypeError) as err:</w:t>
              <w:br/>
              <w:t xml:space="preserve">        # Menerapkan Exception Chaining (PEP 3134)</w:t>
              <w:br/>
              <w:t xml:space="preserve">        raise SensorTelemetriError(</w:t>
              <w:br/>
              <w:t xml:space="preserve">            f"Paket data sensor {id_unit} korup atau hilang!"</w:t>
              <w:br/>
              <w:t xml:space="preserve">        ) from err</w:t>
              <w:br/>
              <w:br/>
              <w:t xml:space="preserve">      # Tahap 2: Evaluasi Hukum Termodinamika &amp; Ambang Batas Kritis PKS</w:t>
              <w:br/>
              <w:t xml:space="preserve">      if tekanan &lt;= 0.0 or suhu &lt;= 0.0:</w:t>
              <w:br/>
              <w:t xml:space="preserve">        raise SensorTelemetriError(</w:t>
              <w:br/>
              <w:t xml:space="preserve">            f"Sinyal sensor {id_unit} menghasilkan nilai vakum tidak logis:"</w:t>
              <w:br/>
              <w:t xml:space="preserve">            f" P={tekanan}, T={suhu}"</w:t>
              <w:br/>
              <w:t xml:space="preserve">        )</w:t>
              <w:br/>
              <w:br/>
              <w:t xml:space="preserve">      if tekanan &gt;= 32.0:</w:t>
              <w:br/>
              <w:t xml:space="preserve">        # Tekanan melampaui toleransi bejana uap</w:t>
              <w:br/>
              <w:t xml:space="preserve">        raise TekananUapKritisError(</w:t>
              <w:br/>
              <w:t xml:space="preserve">            id_unit, tekanan, ambang_kritis_bar=32.0</w:t>
              <w:br/>
              <w:t xml:space="preserve">        )</w:t>
              <w:br/>
              <w:br/>
              <w:t xml:space="preserve">    except TekananUapKritisError as err_kritis:</w:t>
              <w:br/>
              <w:t xml:space="preserve">      # Penanganan Bahaya Ledakan Mesin: Wajib Buka Katup Darurat Seketika!</w:t>
              <w:br/>
              <w:t xml:space="preserve">      katup_pembuang_darurat = True</w:t>
              <w:br/>
              <w:t xml:space="preserve">      status_hasil = "INTERUPSI_DARURAT_AKTIF"</w:t>
              <w:br/>
              <w:t xml:space="preserve">      self.logger.critical(</w:t>
              <w:br/>
              <w:t xml:space="preserve">          f"PROTOKOL DARURAT DIAKTIFKAN: {err_kritis}. Segera buka katup bypass"</w:t>
              <w:br/>
              <w:t xml:space="preserve">          " atmosfer!"</w:t>
              <w:br/>
              <w:t xml:space="preserve">      )</w:t>
              <w:br/>
              <w:br/>
              <w:t xml:space="preserve">    except SensorTelemetriError as err_sensor:</w:t>
              <w:br/>
              <w:t xml:space="preserve">      # Penanganan Anomali Sensor: Beralih ke pembacaan instrumen analog sekunder</w:t>
              <w:br/>
              <w:t xml:space="preserve">      katup_pembuang_darurat = False</w:t>
              <w:br/>
              <w:t xml:space="preserve">      status_hasil = "ALIKAN_KE_SENSOR_CADANGAN"</w:t>
              <w:br/>
              <w:t xml:space="preserve">      self.logger.error(f"KEGAGALAN TELEMETRI: {err_sensor}")</w:t>
              <w:br/>
              <w:br/>
              <w:t xml:space="preserve">    except Exception as err_tak_terduga:</w:t>
              <w:br/>
              <w:t xml:space="preserve">      # Penjaga Terakhir untuk Pengecualian Tak Terduga Lainnya</w:t>
              <w:br/>
              <w:t xml:space="preserve">      status_hasil = "INVESTIGASI_SISTEMIK"</w:t>
              <w:br/>
              <w:t xml:space="preserve">      self.logger.error(</w:t>
              <w:br/>
              <w:t xml:space="preserve">          f"ANOMALI SISTEMIK TAK TERDUGA pada {id_unit}: {err_tak_terduga}",</w:t>
              <w:br/>
              <w:t xml:space="preserve">          exc_info=True,</w:t>
              <w:br/>
              <w:t xml:space="preserve">      )</w:t>
              <w:br/>
              <w:br/>
              <w:t xml:space="preserve">    else:</w:t>
              <w:br/>
              <w:t xml:space="preserve">      # Dieksekusi HANYA jika siklus try berhasil 100% tanpa eksepsi</w:t>
              <w:br/>
              <w:t xml:space="preserve">      status_hasil = "OPERASIONAL_NORMAL_STABIL"</w:t>
              <w:br/>
              <w:t xml:space="preserve">      self.logger.info(</w:t>
              <w:br/>
              <w:t xml:space="preserve">          f"Unit {id_unit} beroperasi prima: Tekanan {tekanan:.1f} bar, Suhu"</w:t>
              <w:br/>
              <w:t xml:space="preserve">          f" {suhu:.1f}°C"</w:t>
              <w:br/>
              <w:t xml:space="preserve">      )</w:t>
              <w:br/>
              <w:br/>
              <w:t xml:space="preserve">    finally:</w:t>
              <w:br/>
              <w:t xml:space="preserve">      # Selalu dieksekusi untuk memastikan rekaman log audit telemetri tuntas</w:t>
              <w:br/>
              <w:t xml:space="preserve">      self.logger.debug(</w:t>
              <w:br/>
              <w:t xml:space="preserve">          f"Audit unit {id_unit} selesai. Status Katup Darurat:"</w:t>
              <w:br/>
              <w:t xml:space="preserve">          f" {katup_pembuang_darurat}"</w:t>
              <w:br/>
              <w:t xml:space="preserve">      )</w:t>
              <w:br/>
              <w:br/>
              <w:t xml:space="preserve">    return {</w:t>
              <w:br/>
              <w:t xml:space="preserve">      "id_unit": id_unit,</w:t>
              <w:br/>
              <w:t xml:space="preserve">      "status": status_hasil,</w:t>
              <w:br/>
              <w:t xml:space="preserve">      "katup_darurat_terbuka": katup_pembuang_darurat,</w:t>
              <w:br/>
              <w:t xml:space="preserve">      "waktu_audit": time.strftime("%Y-%m-%d %H:%M:%S"),</w:t>
              <w:br/>
              <w:t xml:space="preserve">    }</w:t>
              <w:br/>
              <w:br/>
              <w:br/>
              <w:t># =====================================================================</w:t>
              <w:br/>
              <w:t># BLOK EKSEKUSI PENGUJIAN INDUSTRIAL</w:t>
              <w:br/>
              <w:t># =====================================================================</w:t>
              <w:br/>
              <w:t>if __name__ == "__main__":</w:t>
              <w:br/>
              <w:t xml:space="preserve">  print("=" * 80)</w:t>
              <w:br/>
              <w:t xml:space="preserve">  print(</w:t>
              <w:br/>
              <w:t xml:space="preserve">      "SISTEM MONITORING KETEL UAP PKS INSTIPER - EXCEPTION &amp; LOGGING PIPELINE"</w:t>
              <w:br/>
              <w:t xml:space="preserve">  )</w:t>
              <w:br/>
              <w:t xml:space="preserve">  print("=" * 80)</w:t>
              <w:br/>
              <w:br/>
              <w:t xml:space="preserve">  engine_pks = EnginePengawasBoiler(</w:t>
              <w:br/>
              <w:t xml:space="preserve">      nama_pks="PKS-BOILER-SYSTEM", direktori_log="sandbox_logs"</w:t>
              <w:br/>
              <w:t xml:space="preserve">  )</w:t>
              <w:br/>
              <w:br/>
              <w:t xml:space="preserve">  # Kasus Uji 1: Operasi Normal</w:t>
              <w:br/>
              <w:t xml:space="preserve">  print("\n--- PENGUJIAN 1: KONDISI BEJANA TEKAN NORMAL ---")</w:t>
              <w:br/>
              <w:t xml:space="preserve">  hasil_1 = engine_pks.evaluasi_stasiun_uap("BOILER-01", 26.5, 240.0)</w:t>
              <w:br/>
              <w:br/>
              <w:t xml:space="preserve">  # Kasus Uji 2: Kondisi Kritis Overpressure (Tekanan &gt; 32 bar)</w:t>
              <w:br/>
              <w:t xml:space="preserve">  print("\n--- PENGUJIAN 2: BAHAYA TEKANAN KRITIS BOILER ---")</w:t>
              <w:br/>
              <w:t xml:space="preserve">  hasil_2 = engine_pks.evaluasi_stasiun_uap("BOILER-01", 34.8, 285.0)</w:t>
              <w:br/>
              <w:br/>
              <w:t xml:space="preserve">  # Kasus Uji 3: Sensor Terputus / Paket Korup</w:t>
              <w:br/>
              <w:t xml:space="preserve">  print("\n--- PENGUJIAN 3: ANOMALI DATA SENSOR RUSAK ---")</w:t>
              <w:br/>
              <w:t xml:space="preserve">  hasil_3 = engine_pks.evaluasi_stasiun_uap("BOILER-02", "KORUP_NULL", 250.0)</w:t>
              <w:br/>
              <w:br/>
              <w:t xml:space="preserve">  print("\n" + "=" * 80)</w:t>
              <w:br/>
              <w:t xml:space="preserve">  print("REKAPITULASI STATUS AKTUATOR PABRIK:")</w:t>
              <w:br/>
              <w:t xml:space="preserve">  print(</w:t>
              <w:br/>
              <w:t xml:space="preserve">      f"  Unit BOILER-01 (Uji 1) -&gt; Status: {hasil_1['status']:&lt;25} | Katup"</w:t>
              <w:br/>
              <w:t xml:space="preserve">      f" Darurat: {hasil_1['katup_darurat_terbuka']}"</w:t>
              <w:br/>
              <w:t xml:space="preserve">  )</w:t>
              <w:br/>
              <w:t xml:space="preserve">  print(</w:t>
              <w:br/>
              <w:t xml:space="preserve">      f"  Unit BOILER-01 (Uji 2) -&gt; Status: {hasil_2['status']:&lt;25} | Katup"</w:t>
              <w:br/>
              <w:t xml:space="preserve">      f" Darurat: {hasil_2['katup_darurat_terbuka']}"</w:t>
              <w:br/>
              <w:t xml:space="preserve">  )</w:t>
              <w:br/>
              <w:t xml:space="preserve">  print(</w:t>
              <w:br/>
              <w:t xml:space="preserve">      f"  Unit BOILER-02 (Uji 3) -&gt; Status: {hasil_3['status']:&lt;25} | Katup"</w:t>
              <w:br/>
              <w:t xml:space="preserve">      f" Darurat: {hasil_3['katup_darurat_terbuka']}"</w:t>
              <w:br/>
              <w:t xml:space="preserve">  )</w:t>
              <w:br/>
              <w:t xml:space="preserve">  print("=" * 80 + "\n")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Pembahasan Keterangan Penggunaan Kode (Operational Breakdown)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Dekonstruksi fungsional atas sistem pengawasan ketel uap PKS di atas menyingkap integrasi rekayasa perangkat lunak tangguh: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Pewarisan Hierarki Eksepsi Khusus (Baris 20–44):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Kelas </w:t>
      </w:r>
      <w:r>
        <w:rPr>
          <w:rFonts w:ascii="Consolas" w:hAnsi="Consolas"/>
          <w:color w:val="9C1A1A"/>
          <w:sz w:val="19"/>
        </w:rPr>
        <w:t>TekananUapKritisError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SensorTelemetriError</w:t>
      </w:r>
      <w:r>
        <w:rPr>
          <w:rFonts w:ascii="Calibri" w:hAnsi="Calibri"/>
          <w:color w:val="2D3748"/>
          <w:sz w:val="22"/>
        </w:rPr>
        <w:t xml:space="preserve"> diturunkan dari </w:t>
      </w:r>
      <w:r>
        <w:rPr>
          <w:rFonts w:ascii="Consolas" w:hAnsi="Consolas"/>
          <w:color w:val="9C1A1A"/>
          <w:sz w:val="19"/>
        </w:rPr>
        <w:t>PKSOperationalError</w:t>
      </w:r>
      <w:r>
        <w:rPr>
          <w:rFonts w:ascii="Calibri" w:hAnsi="Calibri"/>
          <w:color w:val="2D3748"/>
          <w:sz w:val="22"/>
        </w:rPr>
        <w:t xml:space="preserve">, yang pada gilirannya mewarisi </w:t>
      </w:r>
      <w:r>
        <w:rPr>
          <w:rFonts w:ascii="Consolas" w:hAnsi="Consolas"/>
          <w:color w:val="9C1A1A"/>
          <w:sz w:val="19"/>
        </w:rPr>
        <w:t>Exception</w:t>
      </w:r>
      <w:r>
        <w:rPr>
          <w:rFonts w:ascii="Calibri" w:hAnsi="Calibri"/>
          <w:color w:val="2D3748"/>
          <w:sz w:val="22"/>
        </w:rPr>
        <w:t xml:space="preserve">. Ini memungkinkan sistem luar menangkap seluruh galat pabrik menggunakan </w:t>
      </w:r>
      <w:r>
        <w:rPr>
          <w:rFonts w:ascii="Consolas" w:hAnsi="Consolas"/>
          <w:color w:val="9C1A1A"/>
          <w:sz w:val="19"/>
        </w:rPr>
        <w:t>except PKSOperationalError:</w:t>
      </w:r>
      <w:r>
        <w:rPr>
          <w:rFonts w:ascii="Calibri" w:hAnsi="Calibri"/>
          <w:color w:val="2D3748"/>
          <w:sz w:val="22"/>
        </w:rPr>
        <w:t xml:space="preserve">, atau menangani bahaya ledakan secara spesifik menggunakan </w:t>
      </w:r>
      <w:r>
        <w:rPr>
          <w:rFonts w:ascii="Consolas" w:hAnsi="Consolas"/>
          <w:color w:val="9C1A1A"/>
          <w:sz w:val="19"/>
        </w:rPr>
        <w:t>except TekananUapKritisError: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Exception Chaining via `from err` (Baris 120–124):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Ketika konversi </w:t>
      </w:r>
      <w:r>
        <w:rPr>
          <w:rFonts w:ascii="Consolas" w:hAnsi="Consolas"/>
          <w:color w:val="9C1A1A"/>
          <w:sz w:val="19"/>
        </w:rPr>
        <w:t>float(tekanan_raw)</w:t>
      </w:r>
      <w:r>
        <w:rPr>
          <w:rFonts w:ascii="Calibri" w:hAnsi="Calibri"/>
          <w:color w:val="2D3748"/>
          <w:sz w:val="22"/>
        </w:rPr>
        <w:t xml:space="preserve"> memicu </w:t>
      </w:r>
      <w:r>
        <w:rPr>
          <w:rFonts w:ascii="Consolas" w:hAnsi="Consolas"/>
          <w:color w:val="9C1A1A"/>
          <w:sz w:val="19"/>
        </w:rPr>
        <w:t>ValueError</w:t>
      </w:r>
      <w:r>
        <w:rPr>
          <w:rFonts w:ascii="Calibri" w:hAnsi="Calibri"/>
          <w:color w:val="2D3748"/>
          <w:sz w:val="22"/>
        </w:rPr>
        <w:t xml:space="preserve">, Python membungkusnya ke dalam </w:t>
      </w:r>
      <w:r>
        <w:rPr>
          <w:rFonts w:ascii="Consolas" w:hAnsi="Consolas"/>
          <w:color w:val="9C1A1A"/>
          <w:sz w:val="19"/>
        </w:rPr>
        <w:t>SensorTelemetriError</w:t>
      </w:r>
      <w:r>
        <w:rPr>
          <w:rFonts w:ascii="Calibri" w:hAnsi="Calibri"/>
          <w:color w:val="2D3748"/>
          <w:sz w:val="22"/>
        </w:rPr>
        <w:t xml:space="preserve"> melalui klausa </w:t>
      </w:r>
      <w:r>
        <w:rPr>
          <w:rFonts w:ascii="Consolas" w:hAnsi="Consolas"/>
          <w:color w:val="9C1A1A"/>
          <w:sz w:val="19"/>
        </w:rPr>
        <w:t>raise ... from err</w:t>
      </w:r>
      <w:r>
        <w:rPr>
          <w:rFonts w:ascii="Calibri" w:hAnsi="Calibri"/>
          <w:color w:val="2D3748"/>
          <w:sz w:val="22"/>
        </w:rPr>
        <w:t xml:space="preserve">. Atribut dunder </w:t>
      </w:r>
      <w:r>
        <w:rPr>
          <w:rFonts w:ascii="Consolas" w:hAnsi="Consolas"/>
          <w:color w:val="9C1A1A"/>
          <w:sz w:val="19"/>
        </w:rPr>
        <w:t>__cause__</w:t>
      </w:r>
      <w:r>
        <w:rPr>
          <w:rFonts w:ascii="Calibri" w:hAnsi="Calibri"/>
          <w:color w:val="2D3748"/>
          <w:sz w:val="22"/>
        </w:rPr>
        <w:t xml:space="preserve"> secara otomatis mengunci referensi ke </w:t>
      </w:r>
      <w:r>
        <w:rPr>
          <w:rFonts w:ascii="Consolas" w:hAnsi="Consolas"/>
          <w:color w:val="9C1A1A"/>
          <w:sz w:val="19"/>
        </w:rPr>
        <w:t>ValueError</w:t>
      </w:r>
      <w:r>
        <w:rPr>
          <w:rFonts w:ascii="Calibri" w:hAnsi="Calibri"/>
          <w:color w:val="2D3748"/>
          <w:sz w:val="22"/>
        </w:rPr>
        <w:t xml:space="preserve"> asli, menjaga integritas riwayat teknis untuk analisis akar masalah (</w:t>
      </w:r>
      <w:r>
        <w:rPr>
          <w:rFonts w:ascii="Calibri" w:hAnsi="Calibri"/>
          <w:i/>
          <w:color w:val="2D3748"/>
          <w:sz w:val="22"/>
        </w:rPr>
        <w:t>root cause analysis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Pemisahan Logika Sukses Murni via Blok `else:` (Baris 155–163):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Pernyataan </w:t>
      </w:r>
      <w:r>
        <w:rPr>
          <w:rFonts w:ascii="Consolas" w:hAnsi="Consolas"/>
          <w:color w:val="9C1A1A"/>
          <w:sz w:val="19"/>
        </w:rPr>
        <w:t>status_hasil = "OPERASIONAL_NORMAL_STABIL"</w:t>
      </w:r>
      <w:r>
        <w:rPr>
          <w:rFonts w:ascii="Calibri" w:hAnsi="Calibri"/>
          <w:color w:val="2D3748"/>
          <w:sz w:val="22"/>
        </w:rPr>
        <w:t xml:space="preserve"> ditempatkan di blok </w:t>
      </w:r>
      <w:r>
        <w:rPr>
          <w:rFonts w:ascii="Consolas" w:hAnsi="Consolas"/>
          <w:color w:val="9C1A1A"/>
          <w:sz w:val="19"/>
        </w:rPr>
        <w:t>else:</w:t>
      </w:r>
      <w:r>
        <w:rPr>
          <w:rFonts w:ascii="Calibri" w:hAnsi="Calibri"/>
          <w:color w:val="2D3748"/>
          <w:sz w:val="22"/>
        </w:rPr>
        <w:t xml:space="preserve">, bukan di akhir blok </w:t>
      </w:r>
      <w:r>
        <w:rPr>
          <w:rFonts w:ascii="Consolas" w:hAnsi="Consolas"/>
          <w:color w:val="9C1A1A"/>
          <w:sz w:val="19"/>
        </w:rPr>
        <w:t>try:</w:t>
      </w:r>
      <w:r>
        <w:rPr>
          <w:rFonts w:ascii="Calibri" w:hAnsi="Calibri"/>
          <w:color w:val="2D3748"/>
          <w:sz w:val="22"/>
        </w:rPr>
        <w:t xml:space="preserve">. Hal ini menjamin bahwa baris tersebut dieksekusi murni hanya jika seluruh validasi di dalam </w:t>
      </w:r>
      <w:r>
        <w:rPr>
          <w:rFonts w:ascii="Consolas" w:hAnsi="Consolas"/>
          <w:color w:val="9C1A1A"/>
          <w:sz w:val="19"/>
        </w:rPr>
        <w:t>try</w:t>
      </w:r>
      <w:r>
        <w:rPr>
          <w:rFonts w:ascii="Calibri" w:hAnsi="Calibri"/>
          <w:color w:val="2D3748"/>
          <w:sz w:val="22"/>
        </w:rPr>
        <w:t xml:space="preserve"> berhasil tanpa pengecualian, mematuhi prinsip kebersihan tata bahasa alur kendali CPython.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Pembersihan Mutlak via Blok `finally:` (Baris 165–171):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Blok </w:t>
      </w:r>
      <w:r>
        <w:rPr>
          <w:rFonts w:ascii="Consolas" w:hAnsi="Consolas"/>
          <w:color w:val="9C1A1A"/>
          <w:sz w:val="19"/>
        </w:rPr>
        <w:t>finally:</w:t>
      </w:r>
      <w:r>
        <w:rPr>
          <w:rFonts w:ascii="Calibri" w:hAnsi="Calibri"/>
          <w:color w:val="2D3748"/>
          <w:sz w:val="22"/>
        </w:rPr>
        <w:t xml:space="preserve"> memastikan rekaman audit diagnostik selalu dicatat dan dieksekusi tanpa memedulikan apakah terjadi anomali tekanan, sensor putus, atau eksepsi tak terduga.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b/>
          <w:color w:val="2D3748"/>
          <w:sz w:val="22"/>
        </w:rPr>
        <w:t>Handler Rotasional Terpisah (Baris 62–90):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Penggunaan </w:t>
      </w:r>
      <w:r>
        <w:rPr>
          <w:rFonts w:ascii="Consolas" w:hAnsi="Consolas"/>
          <w:color w:val="9C1A1A"/>
          <w:sz w:val="19"/>
        </w:rPr>
        <w:t>RotatingFileHandler</w:t>
      </w:r>
      <w:r>
        <w:rPr>
          <w:rFonts w:ascii="Calibri" w:hAnsi="Calibri"/>
          <w:color w:val="2D3748"/>
          <w:sz w:val="22"/>
        </w:rPr>
        <w:t xml:space="preserve"> membatasi ukuran berkas log pada 1 MB dengan maksimal 3 berkas cadangan (</w:t>
      </w:r>
      <w:r>
        <w:rPr>
          <w:rFonts w:ascii="Consolas" w:hAnsi="Consolas"/>
          <w:color w:val="9C1A1A"/>
          <w:sz w:val="19"/>
        </w:rPr>
        <w:t>backupCount=3</w:t>
      </w:r>
      <w:r>
        <w:rPr>
          <w:rFonts w:ascii="Calibri" w:hAnsi="Calibri"/>
          <w:color w:val="2D3748"/>
          <w:sz w:val="22"/>
        </w:rPr>
        <w:t xml:space="preserve">). Ketika berkas </w:t>
      </w:r>
      <w:r>
        <w:rPr>
          <w:rFonts w:ascii="Consolas" w:hAnsi="Consolas"/>
          <w:color w:val="9C1A1A"/>
          <w:sz w:val="19"/>
        </w:rPr>
        <w:t>boiler_audit.log</w:t>
      </w:r>
      <w:r>
        <w:rPr>
          <w:rFonts w:ascii="Calibri" w:hAnsi="Calibri"/>
          <w:color w:val="2D3748"/>
          <w:sz w:val="22"/>
        </w:rPr>
        <w:t xml:space="preserve"> penuh, ia otomatis diarsipkan menjadi </w:t>
      </w:r>
      <w:r>
        <w:rPr>
          <w:rFonts w:ascii="Consolas" w:hAnsi="Consolas"/>
          <w:color w:val="9C1A1A"/>
          <w:sz w:val="19"/>
        </w:rPr>
        <w:t>boiler_audit.log.1</w:t>
      </w:r>
      <w:r>
        <w:rPr>
          <w:rFonts w:ascii="Calibri" w:hAnsi="Calibri"/>
          <w:color w:val="2D3748"/>
          <w:sz w:val="22"/>
        </w:rPr>
        <w:t>, dan berkas baru dibuat secara transparan, melindungi media penyimpanan gerbang IoT tepi perkebunan dari saturasi kapasitas hard disk.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Evaluasi Mandiri: Pertanyaan HOTS &amp; Tantangan Scaffolded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8.1 Pertanyaan HOTS (Higher-Order Thinking Skills)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Analisis Semantik Arsitektur CPython: Mengapa `BaseException` Dilarang Ditangkap dalam Logika Bisnis?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Jelaskan struktur pewarisan antara </w:t>
      </w:r>
      <w:r>
        <w:rPr>
          <w:rFonts w:ascii="Consolas" w:hAnsi="Consolas"/>
          <w:color w:val="9C1A1A"/>
          <w:sz w:val="19"/>
        </w:rPr>
        <w:t>BaseException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KeyboardInterrupt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SystemExit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onsolas" w:hAnsi="Consolas"/>
          <w:color w:val="9C1A1A"/>
          <w:sz w:val="19"/>
        </w:rPr>
        <w:t>Exception</w:t>
      </w:r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Apa dampak fatal yang terjadi pada sistem otomasi pabrik kelapa sawit jika seorang programmer menulis </w:t>
      </w:r>
      <w:r>
        <w:rPr>
          <w:rFonts w:ascii="Consolas" w:hAnsi="Consolas"/>
          <w:color w:val="9C1A1A"/>
          <w:sz w:val="19"/>
        </w:rPr>
        <w:t>try: ... except BaseException: pass</w:t>
      </w:r>
      <w:r>
        <w:rPr>
          <w:rFonts w:ascii="Calibri" w:hAnsi="Calibri"/>
          <w:color w:val="2D3748"/>
          <w:sz w:val="22"/>
        </w:rPr>
        <w:t xml:space="preserve"> pada loop kontrol mesin konveyor buah?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Dekonstruksi Mekanisme Exception Chaining: `__cause__` vs `__context__` (PEP 3134):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Pada Python modern, jelaskan perbedaan semantik antara atribut eksepsi </w:t>
      </w:r>
      <w:r>
        <w:rPr>
          <w:rFonts w:ascii="Consolas" w:hAnsi="Consolas"/>
          <w:color w:val="9C1A1A"/>
          <w:sz w:val="19"/>
        </w:rPr>
        <w:t>__cause__</w:t>
      </w:r>
      <w:r>
        <w:rPr>
          <w:rFonts w:ascii="Calibri" w:hAnsi="Calibri"/>
          <w:color w:val="2D3748"/>
          <w:sz w:val="22"/>
        </w:rPr>
        <w:t xml:space="preserve"> (dihasilkan oleh </w:t>
      </w:r>
      <w:r>
        <w:rPr>
          <w:rFonts w:ascii="Consolas" w:hAnsi="Consolas"/>
          <w:color w:val="9C1A1A"/>
          <w:sz w:val="19"/>
        </w:rPr>
        <w:t>raise NewError from OldError</w:t>
      </w:r>
      <w:r>
        <w:rPr>
          <w:rFonts w:ascii="Calibri" w:hAnsi="Calibri"/>
          <w:color w:val="2D3748"/>
          <w:sz w:val="22"/>
        </w:rPr>
        <w:t xml:space="preserve">) dan atribut </w:t>
      </w:r>
      <w:r>
        <w:rPr>
          <w:rFonts w:ascii="Consolas" w:hAnsi="Consolas"/>
          <w:color w:val="9C1A1A"/>
          <w:sz w:val="19"/>
        </w:rPr>
        <w:t>__context__</w:t>
      </w:r>
      <w:r>
        <w:rPr>
          <w:rFonts w:ascii="Calibri" w:hAnsi="Calibri"/>
          <w:color w:val="2D3748"/>
          <w:sz w:val="22"/>
        </w:rPr>
        <w:t xml:space="preserve"> (dihasilkan saat eksepsi baru terjadi secara tidak sengaja di dalam blok </w:t>
      </w:r>
      <w:r>
        <w:rPr>
          <w:rFonts w:ascii="Consolas" w:hAnsi="Consolas"/>
          <w:color w:val="9C1A1A"/>
          <w:sz w:val="19"/>
        </w:rPr>
        <w:t>except</w:t>
      </w:r>
      <w:r>
        <w:rPr>
          <w:rFonts w:ascii="Calibri" w:hAnsi="Calibri"/>
          <w:color w:val="2D3748"/>
          <w:sz w:val="22"/>
        </w:rPr>
        <w:t>)!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Bagaimana penulisan </w:t>
      </w:r>
      <w:r>
        <w:rPr>
          <w:rFonts w:ascii="Consolas" w:hAnsi="Consolas"/>
          <w:color w:val="9C1A1A"/>
          <w:sz w:val="19"/>
        </w:rPr>
        <w:t>raise NewError from None</w:t>
      </w:r>
      <w:r>
        <w:rPr>
          <w:rFonts w:ascii="Calibri" w:hAnsi="Calibri"/>
          <w:color w:val="2D3748"/>
          <w:sz w:val="22"/>
        </w:rPr>
        <w:t xml:space="preserve"> digunakan untuk secara sengaja menekan jejak stack trace lama (</w:t>
      </w:r>
      <w:r>
        <w:rPr>
          <w:rFonts w:ascii="Calibri" w:hAnsi="Calibri"/>
          <w:i/>
          <w:color w:val="2D3748"/>
          <w:sz w:val="22"/>
        </w:rPr>
        <w:t>traceback suppression</w:t>
      </w:r>
      <w:r>
        <w:rPr>
          <w:rFonts w:ascii="Calibri" w:hAnsi="Calibri"/>
          <w:color w:val="2D3748"/>
          <w:sz w:val="22"/>
        </w:rPr>
        <w:t>) demi menjaga kerahasiaan keamanan internal sistem (</w:t>
      </w:r>
      <w:r>
        <w:rPr>
          <w:rFonts w:ascii="Calibri" w:hAnsi="Calibri"/>
          <w:i/>
          <w:color w:val="2D3748"/>
          <w:sz w:val="22"/>
        </w:rPr>
        <w:t>information disclosure prevention</w:t>
      </w:r>
      <w:r>
        <w:rPr>
          <w:rFonts w:ascii="Calibri" w:hAnsi="Calibri"/>
          <w:color w:val="2D3748"/>
          <w:sz w:val="22"/>
        </w:rPr>
        <w:t>)?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Analisis Rekayasa Keandalan Perangkat Lunak: Logging vs Print &amp; Disk Saturation: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Analisislah mengapa penggunaan pernyataan </w:t>
      </w:r>
      <w:r>
        <w:rPr>
          <w:rFonts w:ascii="Consolas" w:hAnsi="Consolas"/>
          <w:color w:val="9C1A1A"/>
          <w:sz w:val="19"/>
        </w:rPr>
        <w:t>print()</w:t>
      </w:r>
      <w:r>
        <w:rPr>
          <w:rFonts w:ascii="Calibri" w:hAnsi="Calibri"/>
          <w:color w:val="2D3748"/>
          <w:sz w:val="22"/>
        </w:rPr>
        <w:t xml:space="preserve"> untuk debugging dapat melumpuhkan performa I/O sistem AI yang memproses ribuan data telemetri per detik!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Jelaskan konsep </w:t>
      </w:r>
      <w:r>
        <w:rPr>
          <w:rFonts w:ascii="Calibri" w:hAnsi="Calibri"/>
          <w:i/>
          <w:color w:val="2D3748"/>
          <w:sz w:val="22"/>
        </w:rPr>
        <w:t>Buffer Flushing</w:t>
      </w:r>
      <w:r>
        <w:rPr>
          <w:rFonts w:ascii="Calibri" w:hAnsi="Calibri"/>
          <w:color w:val="2D3748"/>
          <w:sz w:val="22"/>
        </w:rPr>
        <w:t xml:space="preserve"> dan mekanisme kerja </w:t>
      </w:r>
      <w:r>
        <w:rPr>
          <w:rFonts w:ascii="Consolas" w:hAnsi="Consolas"/>
          <w:color w:val="9C1A1A"/>
          <w:sz w:val="19"/>
        </w:rPr>
        <w:t>RotatingFileHandler</w:t>
      </w:r>
      <w:r>
        <w:rPr>
          <w:rFonts w:ascii="Calibri" w:hAnsi="Calibri"/>
          <w:color w:val="2D3748"/>
          <w:sz w:val="22"/>
        </w:rPr>
        <w:t xml:space="preserve"> dalam mencegah terjadinya kegagalan </w:t>
      </w:r>
      <w:r>
        <w:rPr>
          <w:rFonts w:ascii="Calibri" w:hAnsi="Calibri"/>
          <w:i/>
          <w:color w:val="2D3748"/>
          <w:sz w:val="22"/>
        </w:rPr>
        <w:t>Disk Full Emergency</w:t>
      </w:r>
      <w:r>
        <w:rPr>
          <w:rFonts w:ascii="Calibri" w:hAnsi="Calibri"/>
          <w:color w:val="2D3748"/>
          <w:sz w:val="22"/>
        </w:rPr>
        <w:t xml:space="preserve"> pada server PKS di pelosok perkebunan!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8.2 Tantangan Pemrograman Berjenjang (*Scaffolded Challenges*)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1 (Tingkat Dasar - *Warm-Up*): Konversi Telemetri Kebun yang Tangguh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Aliran data sensor tanah mengirimkan data dalam format string yang kadang memuat karakter rusak atau nilai kosong (</w:t>
      </w:r>
      <w:r>
        <w:rPr>
          <w:rFonts w:ascii="Consolas" w:hAnsi="Consolas"/>
          <w:color w:val="9C1A1A"/>
          <w:sz w:val="19"/>
        </w:rPr>
        <w:t>""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"28.5"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"ERROR_TIMEOUT"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Buatlah fungsi </w:t>
      </w:r>
      <w:r>
        <w:rPr>
          <w:rFonts w:ascii="Consolas" w:hAnsi="Consolas"/>
          <w:color w:val="9C1A1A"/>
          <w:sz w:val="19"/>
        </w:rPr>
        <w:t>konversi_suhu_tangguh(nilai_str: str, nilai_default: float = 25.0) -&gt; float</w:t>
      </w:r>
      <w:r>
        <w:rPr>
          <w:rFonts w:ascii="Calibri" w:hAnsi="Calibri"/>
          <w:color w:val="2D3748"/>
          <w:sz w:val="22"/>
        </w:rPr>
        <w:t xml:space="preserve"> yang: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Mencoba mengonversi </w:t>
      </w:r>
      <w:r>
        <w:rPr>
          <w:rFonts w:ascii="Consolas" w:hAnsi="Consolas"/>
          <w:color w:val="9C1A1A"/>
          <w:sz w:val="19"/>
        </w:rPr>
        <w:t>nilai_str</w:t>
      </w:r>
      <w:r>
        <w:rPr>
          <w:rFonts w:ascii="Calibri" w:hAnsi="Calibri"/>
          <w:color w:val="2D3748"/>
          <w:sz w:val="22"/>
        </w:rPr>
        <w:t xml:space="preserve"> ke float.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Menangkap </w:t>
      </w:r>
      <w:r>
        <w:rPr>
          <w:rFonts w:ascii="Consolas" w:hAnsi="Consolas"/>
          <w:color w:val="9C1A1A"/>
          <w:sz w:val="19"/>
        </w:rPr>
        <w:t>ValueError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TypeError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Jika gagal, mencetak pesan peringatan dan mengembalikan </w:t>
      </w:r>
      <w:r>
        <w:rPr>
          <w:rFonts w:ascii="Consolas" w:hAnsi="Consolas"/>
          <w:color w:val="9C1A1A"/>
          <w:sz w:val="19"/>
        </w:rPr>
        <w:t>nilai_default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Menggunakan blok </w:t>
      </w:r>
      <w:r>
        <w:rPr>
          <w:rFonts w:ascii="Consolas" w:hAnsi="Consolas"/>
          <w:color w:val="9C1A1A"/>
          <w:sz w:val="19"/>
        </w:rPr>
        <w:t>else</w:t>
      </w:r>
      <w:r>
        <w:rPr>
          <w:rFonts w:ascii="Calibri" w:hAnsi="Calibri"/>
          <w:color w:val="2D3748"/>
          <w:sz w:val="22"/>
        </w:rPr>
        <w:t xml:space="preserve"> untuk mencatat bahwa konversi berhasil sempurna.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2 (Tingkat Menengah - *Intermediate*): Pemantauan Tekanan Pipa Irigasi dengan Eksepsi Kustom &amp; Rantai Galat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Pompa irigasi perkebunan kelapa sawit membaca tekanan air dalam format teks mentah.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Bangunlah fungsi </w:t>
      </w:r>
      <w:r>
        <w:rPr>
          <w:rFonts w:ascii="Consolas" w:hAnsi="Consolas"/>
          <w:color w:val="9C1A1A"/>
          <w:sz w:val="19"/>
        </w:rPr>
        <w:t>evaluasi_tekanan_irigasi(tekanan_raw: str, ambang_aman: float = 4.0) -&gt; float</w:t>
      </w:r>
      <w:r>
        <w:rPr>
          <w:rFonts w:ascii="Calibri" w:hAnsi="Calibri"/>
          <w:color w:val="2D3748"/>
          <w:sz w:val="22"/>
        </w:rPr>
        <w:t xml:space="preserve"> yang: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Mendefinisikan kelas eksepsi kustom </w:t>
      </w:r>
      <w:r>
        <w:rPr>
          <w:rFonts w:ascii="Consolas" w:hAnsi="Consolas"/>
          <w:color w:val="9C1A1A"/>
          <w:sz w:val="19"/>
        </w:rPr>
        <w:t>TekananPipaIrigasiError(Exception)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Mencoba mengubah </w:t>
      </w:r>
      <w:r>
        <w:rPr>
          <w:rFonts w:ascii="Consolas" w:hAnsi="Consolas"/>
          <w:color w:val="9C1A1A"/>
          <w:sz w:val="19"/>
        </w:rPr>
        <w:t>tekanan_raw</w:t>
      </w:r>
      <w:r>
        <w:rPr>
          <w:rFonts w:ascii="Calibri" w:hAnsi="Calibri"/>
          <w:color w:val="2D3748"/>
          <w:sz w:val="22"/>
        </w:rPr>
        <w:t xml:space="preserve"> menjadi float. Jika memicu </w:t>
      </w:r>
      <w:r>
        <w:rPr>
          <w:rFonts w:ascii="Consolas" w:hAnsi="Consolas"/>
          <w:color w:val="9C1A1A"/>
          <w:sz w:val="19"/>
        </w:rPr>
        <w:t>ValueError</w:t>
      </w:r>
      <w:r>
        <w:rPr>
          <w:rFonts w:ascii="Calibri" w:hAnsi="Calibri"/>
          <w:color w:val="2D3748"/>
          <w:sz w:val="22"/>
        </w:rPr>
        <w:t xml:space="preserve">, lemparkan </w:t>
      </w:r>
      <w:r>
        <w:rPr>
          <w:rFonts w:ascii="Consolas" w:hAnsi="Consolas"/>
          <w:color w:val="9C1A1A"/>
          <w:sz w:val="19"/>
        </w:rPr>
        <w:t>TekananPipaIrigasiError("Format telemetri tekanan tidak valid!") from err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Jika nilai tekanan </w:t>
      </w:r>
      <m:oMath xmlns:mml="http://www.w3.org/1998/Math/MathML">
        <m:r>
          <m:t>&gt;</m:t>
        </m:r>
        <m:r>
          <m:rPr>
            <m:nor/>
          </m:rPr>
          <m:t>ambang\_aman</m:t>
        </m:r>
      </m:oMath>
      <w:r>
        <w:rPr>
          <w:rFonts w:ascii="Calibri" w:hAnsi="Calibri"/>
          <w:color w:val="2D3748"/>
          <w:sz w:val="22"/>
        </w:rPr>
        <w:t xml:space="preserve">, lemparkan </w:t>
      </w:r>
      <w:r>
        <w:rPr>
          <w:rFonts w:ascii="Consolas" w:hAnsi="Consolas"/>
          <w:color w:val="9C1A1A"/>
          <w:sz w:val="19"/>
        </w:rPr>
        <w:t>TekananPipaIrigasiError(f"Tekanan pipa kritis: {nilai} bar!")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>Jika normal, kembalikan nilai float tekanan tersebut.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3 (Tingkat Mahir - *Advanced*): Pipeline Audit Sortasi TBS Terintegrasi Logging Multi-Handler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Pos penerimaan buah PKS membutuhkan engine klasifikasi mutu janjang yang mencatat seluruh insiden penolakan buah ke berkas log rotasional dan melacak waktu eksekusi.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Bangunlah kelas </w:t>
      </w:r>
      <w:r>
        <w:rPr>
          <w:rFonts w:ascii="Consolas" w:hAnsi="Consolas"/>
          <w:color w:val="9C1A1A"/>
          <w:sz w:val="19"/>
        </w:rPr>
        <w:t>EngineAuditSortasi</w:t>
      </w:r>
      <w:r>
        <w:rPr>
          <w:rFonts w:ascii="Calibri" w:hAnsi="Calibri"/>
          <w:color w:val="2D3748"/>
          <w:sz w:val="22"/>
        </w:rPr>
        <w:t xml:space="preserve"> yang: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Mengonfigurasi </w:t>
      </w:r>
      <w:r>
        <w:rPr>
          <w:rFonts w:ascii="Consolas" w:hAnsi="Consolas"/>
          <w:color w:val="9C1A1A"/>
          <w:sz w:val="19"/>
        </w:rPr>
        <w:t>logging.Logger</w:t>
      </w:r>
      <w:r>
        <w:rPr>
          <w:rFonts w:ascii="Calibri" w:hAnsi="Calibri"/>
          <w:color w:val="2D3748"/>
          <w:sz w:val="22"/>
        </w:rPr>
        <w:t xml:space="preserve"> khusus dengan level </w:t>
      </w:r>
      <w:r>
        <w:rPr>
          <w:rFonts w:ascii="Consolas" w:hAnsi="Consolas"/>
          <w:color w:val="9C1A1A"/>
          <w:sz w:val="19"/>
        </w:rPr>
        <w:t>DEBUG</w:t>
      </w:r>
      <w:r>
        <w:rPr>
          <w:rFonts w:ascii="Calibri" w:hAnsi="Calibri"/>
          <w:color w:val="2D3748"/>
          <w:sz w:val="22"/>
        </w:rPr>
        <w:t xml:space="preserve">, menyertakan </w:t>
      </w:r>
      <w:r>
        <w:rPr>
          <w:rFonts w:ascii="Consolas" w:hAnsi="Consolas"/>
          <w:color w:val="9C1A1A"/>
          <w:sz w:val="19"/>
        </w:rPr>
        <w:t>StreamHandler</w:t>
      </w:r>
      <w:r>
        <w:rPr>
          <w:rFonts w:ascii="Calibri" w:hAnsi="Calibri"/>
          <w:color w:val="2D3748"/>
          <w:sz w:val="22"/>
        </w:rPr>
        <w:t xml:space="preserve"> (level </w:t>
      </w:r>
      <w:r>
        <w:rPr>
          <w:rFonts w:ascii="Consolas" w:hAnsi="Consolas"/>
          <w:color w:val="9C1A1A"/>
          <w:sz w:val="19"/>
        </w:rPr>
        <w:t>INFO</w:t>
      </w:r>
      <w:r>
        <w:rPr>
          <w:rFonts w:ascii="Calibri" w:hAnsi="Calibri"/>
          <w:color w:val="2D3748"/>
          <w:sz w:val="22"/>
        </w:rPr>
        <w:t xml:space="preserve">) dan </w:t>
      </w:r>
      <w:r>
        <w:rPr>
          <w:rFonts w:ascii="Consolas" w:hAnsi="Consolas"/>
          <w:color w:val="9C1A1A"/>
          <w:sz w:val="19"/>
        </w:rPr>
        <w:t>FileHandler</w:t>
      </w:r>
      <w:r>
        <w:rPr>
          <w:rFonts w:ascii="Calibri" w:hAnsi="Calibri"/>
          <w:color w:val="2D3748"/>
          <w:sz w:val="22"/>
        </w:rPr>
        <w:t xml:space="preserve"> (level </w:t>
      </w:r>
      <w:r>
        <w:rPr>
          <w:rFonts w:ascii="Consolas" w:hAnsi="Consolas"/>
          <w:color w:val="9C1A1A"/>
          <w:sz w:val="19"/>
        </w:rPr>
        <w:t>WARNING</w:t>
      </w:r>
      <w:r>
        <w:rPr>
          <w:rFonts w:ascii="Calibri" w:hAnsi="Calibri"/>
          <w:color w:val="2D3748"/>
          <w:sz w:val="22"/>
        </w:rPr>
        <w:t xml:space="preserve"> ke berkas </w:t>
      </w:r>
      <w:r>
        <w:rPr>
          <w:rFonts w:ascii="Consolas" w:hAnsi="Consolas"/>
          <w:color w:val="9C1A1A"/>
          <w:sz w:val="19"/>
        </w:rPr>
        <w:t>penalti_tbs.log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Memiliki metode </w:t>
      </w:r>
      <w:r>
        <w:rPr>
          <w:rFonts w:ascii="Consolas" w:hAnsi="Consolas"/>
          <w:color w:val="9C1A1A"/>
          <w:sz w:val="19"/>
        </w:rPr>
        <w:t>inspeksi_janjang(id_janjang: str, persen_brondol: float, ada_sampah: bool) -&gt; str</w:t>
      </w:r>
      <w:r>
        <w:rPr>
          <w:rFonts w:ascii="Calibri" w:hAnsi="Calibri"/>
          <w:color w:val="2D3748"/>
          <w:sz w:val="22"/>
        </w:rPr>
        <w:t xml:space="preserve"> yang: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Jika </w:t>
      </w:r>
      <w:r>
        <w:rPr>
          <w:rFonts w:ascii="Consolas" w:hAnsi="Consolas"/>
          <w:color w:val="9C1A1A"/>
          <w:sz w:val="19"/>
        </w:rPr>
        <w:t>ada_sampah == True</w:t>
      </w:r>
      <w:r>
        <w:rPr>
          <w:rFonts w:ascii="Calibri" w:hAnsi="Calibri"/>
          <w:color w:val="2D3748"/>
          <w:sz w:val="22"/>
        </w:rPr>
        <w:t xml:space="preserve">, mencatat </w:t>
      </w:r>
      <w:r>
        <w:rPr>
          <w:rFonts w:ascii="Consolas" w:hAnsi="Consolas"/>
          <w:color w:val="9C1A1A"/>
          <w:sz w:val="19"/>
        </w:rPr>
        <w:t>logger.warning(...)</w:t>
      </w:r>
      <w:r>
        <w:rPr>
          <w:rFonts w:ascii="Calibri" w:hAnsi="Calibri"/>
          <w:color w:val="2D3748"/>
          <w:sz w:val="22"/>
        </w:rPr>
        <w:t xml:space="preserve"> dan melemparkan eksepsi kustom </w:t>
      </w:r>
      <w:r>
        <w:rPr>
          <w:rFonts w:ascii="Consolas" w:hAnsi="Consolas"/>
          <w:color w:val="9C1A1A"/>
          <w:sz w:val="19"/>
        </w:rPr>
        <w:t>KontaminasiSampahError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Jika </w:t>
      </w:r>
      <w:r>
        <w:rPr>
          <w:rFonts w:ascii="Consolas" w:hAnsi="Consolas"/>
          <w:color w:val="9C1A1A"/>
          <w:sz w:val="19"/>
        </w:rPr>
        <w:t>persen_brondol &lt; 12.5</w:t>
      </w:r>
      <w:r>
        <w:rPr>
          <w:rFonts w:ascii="Calibri" w:hAnsi="Calibri"/>
          <w:color w:val="2D3748"/>
          <w:sz w:val="22"/>
        </w:rPr>
        <w:t xml:space="preserve">, mencatat </w:t>
      </w:r>
      <w:r>
        <w:rPr>
          <w:rFonts w:ascii="Consolas" w:hAnsi="Consolas"/>
          <w:color w:val="9C1A1A"/>
          <w:sz w:val="19"/>
        </w:rPr>
        <w:t>logger.warning(...)</w:t>
      </w:r>
      <w:r>
        <w:rPr>
          <w:rFonts w:ascii="Calibri" w:hAnsi="Calibri"/>
          <w:color w:val="2D3748"/>
          <w:sz w:val="22"/>
        </w:rPr>
        <w:t xml:space="preserve"> dan melemparkan </w:t>
      </w:r>
      <w:r>
        <w:rPr>
          <w:rFonts w:ascii="Consolas" w:hAnsi="Consolas"/>
          <w:color w:val="9C1A1A"/>
          <w:sz w:val="19"/>
        </w:rPr>
        <w:t>BuahMentahError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Menggunakan blok </w:t>
      </w:r>
      <w:r>
        <w:rPr>
          <w:rFonts w:ascii="Consolas" w:hAnsi="Consolas"/>
          <w:color w:val="9C1A1A"/>
          <w:sz w:val="19"/>
        </w:rPr>
        <w:t>try-except-else-finally</w:t>
      </w:r>
      <w:r>
        <w:rPr>
          <w:rFonts w:ascii="Calibri" w:hAnsi="Calibri"/>
          <w:color w:val="2D3748"/>
          <w:sz w:val="22"/>
        </w:rPr>
        <w:t xml:space="preserve"> lengkap untuk menangkap kedua eksepsi tersebut dan mengembalikan status grading buah.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Glosarium Istilah Teknis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Bare Except:</w:t>
      </w:r>
      <w:r>
        <w:rPr>
          <w:rFonts w:ascii="Calibri" w:hAnsi="Calibri"/>
          <w:color w:val="2D3748"/>
          <w:sz w:val="22"/>
        </w:rPr>
        <w:t xml:space="preserve"> Anti-pola penulisan blok </w:t>
      </w:r>
      <w:r>
        <w:rPr>
          <w:rFonts w:ascii="Consolas" w:hAnsi="Consolas"/>
          <w:color w:val="9C1A1A"/>
          <w:sz w:val="19"/>
        </w:rPr>
        <w:t>except:</w:t>
      </w:r>
      <w:r>
        <w:rPr>
          <w:rFonts w:ascii="Calibri" w:hAnsi="Calibri"/>
          <w:color w:val="2D3748"/>
          <w:sz w:val="22"/>
        </w:rPr>
        <w:t xml:space="preserve"> tanpa menentukan tipe kelas eksepsi yang ingin ditangkap, yang secara keliru menangkap sinyal interupsi sistem seperti </w:t>
      </w:r>
      <w:r>
        <w:rPr>
          <w:rFonts w:ascii="Consolas" w:hAnsi="Consolas"/>
          <w:color w:val="9C1A1A"/>
          <w:sz w:val="19"/>
        </w:rPr>
        <w:t>KeyboardInterrupt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Breakpoint:</w:t>
      </w:r>
      <w:r>
        <w:rPr>
          <w:rFonts w:ascii="Calibri" w:hAnsi="Calibri"/>
          <w:color w:val="2D3748"/>
          <w:sz w:val="22"/>
        </w:rPr>
        <w:t xml:space="preserve"> Titik henti sementara yang disematkan ke dalam kode sumber (via fungsi bawaan </w:t>
      </w:r>
      <w:r>
        <w:rPr>
          <w:rFonts w:ascii="Consolas" w:hAnsi="Consolas"/>
          <w:color w:val="9C1A1A"/>
          <w:sz w:val="19"/>
        </w:rPr>
        <w:t>breakpoint()</w:t>
      </w:r>
      <w:r>
        <w:rPr>
          <w:rFonts w:ascii="Calibri" w:hAnsi="Calibri"/>
          <w:color w:val="2D3748"/>
          <w:sz w:val="22"/>
        </w:rPr>
        <w:t xml:space="preserve">) untuk menunda eksekusi program dan menyerahkan kendali kepada debugger interaktif </w:t>
      </w:r>
      <w:r>
        <w:rPr>
          <w:rFonts w:ascii="Consolas" w:hAnsi="Consolas"/>
          <w:color w:val="9C1A1A"/>
          <w:sz w:val="19"/>
        </w:rPr>
        <w:t>pdb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Call Stack (Tumpukan Panggilan):</w:t>
      </w:r>
      <w:r>
        <w:rPr>
          <w:rFonts w:ascii="Calibri" w:hAnsi="Calibri"/>
          <w:color w:val="2D3748"/>
          <w:sz w:val="22"/>
        </w:rPr>
        <w:t xml:space="preserve"> Struktur data internal CPython yang menyimpan urutan bingkai fungsi (</w:t>
      </w:r>
      <w:r>
        <w:rPr>
          <w:rFonts w:ascii="Calibri" w:hAnsi="Calibri"/>
          <w:i/>
          <w:color w:val="2D3748"/>
          <w:sz w:val="22"/>
        </w:rPr>
        <w:t>stack frames</w:t>
      </w:r>
      <w:r>
        <w:rPr>
          <w:rFonts w:ascii="Calibri" w:hAnsi="Calibri"/>
          <w:color w:val="2D3748"/>
          <w:sz w:val="22"/>
        </w:rPr>
        <w:t>) yang sedang aktif dieksekusi dari awal program hingga titik saat ini.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Exception Chaining (Rantai Eksepsi):</w:t>
      </w:r>
      <w:r>
        <w:rPr>
          <w:rFonts w:ascii="Calibri" w:hAnsi="Calibri"/>
          <w:color w:val="2D3748"/>
          <w:sz w:val="22"/>
        </w:rPr>
        <w:t xml:space="preserve"> Mekanisme standardisasi CPython (PEP 3134) yang mengaitkan eksepsi tingkat tinggi dengan eksepsi tingkat rendah penyebab asalnya menggunakan sintaksis </w:t>
      </w:r>
      <w:r>
        <w:rPr>
          <w:rFonts w:ascii="Consolas" w:hAnsi="Consolas"/>
          <w:color w:val="9C1A1A"/>
          <w:sz w:val="19"/>
        </w:rPr>
        <w:t>raise ... from ...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b/>
          <w:color w:val="2D3748"/>
          <w:sz w:val="22"/>
        </w:rPr>
        <w:t>Fault-Tolerant System:</w:t>
      </w:r>
      <w:r>
        <w:rPr>
          <w:rFonts w:ascii="Calibri" w:hAnsi="Calibri"/>
          <w:color w:val="2D3748"/>
          <w:sz w:val="22"/>
        </w:rPr>
        <w:t xml:space="preserve"> Sistem perangkat lunak yang dirancang untuk tetap mampu beroperasi normal atau mengalami penurunan kinerja secara anggun (</w:t>
      </w:r>
      <w:r>
        <w:rPr>
          <w:rFonts w:ascii="Calibri" w:hAnsi="Calibri"/>
          <w:i/>
          <w:color w:val="2D3748"/>
          <w:sz w:val="22"/>
        </w:rPr>
        <w:t>graceful degradation</w:t>
      </w:r>
      <w:r>
        <w:rPr>
          <w:rFonts w:ascii="Calibri" w:hAnsi="Calibri"/>
          <w:color w:val="2D3748"/>
          <w:sz w:val="22"/>
        </w:rPr>
        <w:t>) meskipun sebagian komponennya mengalami kegagalan.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b/>
          <w:color w:val="2D3748"/>
          <w:sz w:val="22"/>
        </w:rPr>
        <w:t>Log Rotation:</w:t>
      </w:r>
      <w:r>
        <w:rPr>
          <w:rFonts w:ascii="Calibri" w:hAnsi="Calibri"/>
          <w:color w:val="2D3748"/>
          <w:sz w:val="22"/>
        </w:rPr>
        <w:t xml:space="preserve"> Mekanisme manajemen berkas log yang secara otomatis mengarsipkan berkas log yang telah mencapai batas ukuran tertentu dan membuat berkas baru, mencegah kehabisan kapasitas media penyimpanan (</w:t>
      </w:r>
      <w:r>
        <w:rPr>
          <w:rFonts w:ascii="Calibri" w:hAnsi="Calibri"/>
          <w:i/>
          <w:color w:val="2D3748"/>
          <w:sz w:val="22"/>
        </w:rPr>
        <w:t>disk full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b/>
          <w:color w:val="2D3748"/>
          <w:sz w:val="22"/>
        </w:rPr>
        <w:t>PDB (Python Debugger):</w:t>
      </w:r>
      <w:r>
        <w:rPr>
          <w:rFonts w:ascii="Calibri" w:hAnsi="Calibri"/>
          <w:color w:val="2D3748"/>
          <w:sz w:val="22"/>
        </w:rPr>
        <w:t xml:space="preserve"> Modul debugger bawaan interaktif CPython yang menyediakan fasilitas stepping kode, inspeksi variabel, dan manipulasi alur runtime.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8. </w:t>
      </w:r>
      <w:r>
        <w:rPr>
          <w:rFonts w:ascii="Calibri" w:hAnsi="Calibri"/>
          <w:b/>
          <w:color w:val="2D3748"/>
          <w:sz w:val="22"/>
        </w:rPr>
        <w:t>Traceback:</w:t>
      </w:r>
      <w:r>
        <w:rPr>
          <w:rFonts w:ascii="Calibri" w:hAnsi="Calibri"/>
          <w:color w:val="2D3748"/>
          <w:sz w:val="22"/>
        </w:rPr>
        <w:t xml:space="preserve"> Laporan diagnostik teks yang dihasilkan oleh Python ketika terjadi eksepsi yang tidak tertangani, memetakan rantai pemanggilan fungsi dan nomor baris kode tempat terjadinya galat.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Jembatan Konsep (Bridging) ke AI Modul 3.10: Penggunaan Package Manager (pip) dan Ekosistem Pustaka AI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Dengan menguasai pohon hierarki eksepsi, perancangan kelas pengecualian kustom domain kelapa sawit, dan arsitektur logging multi-kanal industri, kode program kecerdasan buatan yang Anda bangun kini telah memiliki ketahanan tingkat tinggi (</w:t>
      </w:r>
      <w:r>
        <w:rPr>
          <w:rFonts w:ascii="Calibri" w:hAnsi="Calibri"/>
          <w:i/>
          <w:color w:val="2D3748"/>
          <w:sz w:val="22"/>
        </w:rPr>
        <w:t>production-grade resilience</w:t>
      </w:r>
      <w:r>
        <w:rPr>
          <w:rFonts w:ascii="Calibri" w:hAnsi="Calibri"/>
          <w:color w:val="2D3748"/>
          <w:sz w:val="22"/>
        </w:rPr>
        <w:t>) dan siap beroperasi di lingkungan industri riil.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Namun, untuk mengonstruksi model kecerdasan buatan yang canggih—seperti segmentasi citra satelit kanopi sawit menggunakan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>, visualisasi geospasial mutakhir, atau manipulasi matriks sensor skala masif—kita tidak dapat hanya mengandalkan pustaka standar (</w:t>
      </w:r>
      <w:r>
        <w:rPr>
          <w:rFonts w:ascii="Calibri" w:hAnsi="Calibri"/>
          <w:i/>
          <w:color w:val="2D3748"/>
          <w:sz w:val="22"/>
        </w:rPr>
        <w:t>Python Standard Library</w:t>
      </w:r>
      <w:r>
        <w:rPr>
          <w:rFonts w:ascii="Calibri" w:hAnsi="Calibri"/>
          <w:color w:val="2D3748"/>
          <w:sz w:val="22"/>
        </w:rPr>
        <w:t>) bawaan. Kita memerlukan akses ke ribuan pustaka pihak ketiga (</w:t>
      </w:r>
      <w:r>
        <w:rPr>
          <w:rFonts w:ascii="Calibri" w:hAnsi="Calibri"/>
          <w:i/>
          <w:color w:val="2D3748"/>
          <w:sz w:val="22"/>
        </w:rPr>
        <w:t>third-party libraries</w:t>
      </w:r>
      <w:r>
        <w:rPr>
          <w:rFonts w:ascii="Calibri" w:hAnsi="Calibri"/>
          <w:color w:val="2D3748"/>
          <w:sz w:val="22"/>
        </w:rPr>
        <w:t xml:space="preserve">) yang dikembangkan oleh komunitas sains data global di repositori resmi </w:t>
      </w:r>
      <w:r>
        <w:rPr>
          <w:rFonts w:ascii="Calibri" w:hAnsi="Calibri"/>
          <w:b/>
          <w:color w:val="2D3748"/>
          <w:sz w:val="22"/>
        </w:rPr>
        <w:t>Python Package Index (PyPI)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3.10: Penggunaan Package Manager (pip) dan Ekosistem Pustaka AI</w:t>
      </w:r>
      <w:r>
        <w:rPr>
          <w:rFonts w:ascii="Calibri" w:hAnsi="Calibri"/>
          <w:color w:val="2D3748"/>
          <w:sz w:val="22"/>
        </w:rPr>
        <w:t>, kita akan mendalami: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Mekanisme kerja manajer paket resmi Python (</w:t>
      </w:r>
      <w:r>
        <w:rPr>
          <w:rFonts w:ascii="Consolas" w:hAnsi="Consolas"/>
          <w:color w:val="9C1A1A"/>
          <w:sz w:val="19"/>
        </w:rPr>
        <w:t>pip</w:t>
      </w:r>
      <w:r>
        <w:rPr>
          <w:rFonts w:ascii="Calibri" w:hAnsi="Calibri"/>
          <w:color w:val="2D3748"/>
          <w:sz w:val="22"/>
        </w:rPr>
        <w:t>): instalasi, peningkatan (</w:t>
      </w:r>
      <w:r>
        <w:rPr>
          <w:rFonts w:ascii="Calibri" w:hAnsi="Calibri"/>
          <w:i/>
          <w:color w:val="2D3748"/>
          <w:sz w:val="22"/>
        </w:rPr>
        <w:t>upgrade</w:t>
      </w:r>
      <w:r>
        <w:rPr>
          <w:rFonts w:ascii="Calibri" w:hAnsi="Calibri"/>
          <w:color w:val="2D3748"/>
          <w:sz w:val="22"/>
        </w:rPr>
        <w:t>), pembersihan, dan pencarian paket.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Pembekuan dependensi produksi (</w:t>
      </w:r>
      <w:r>
        <w:rPr>
          <w:rFonts w:ascii="Calibri" w:hAnsi="Calibri"/>
          <w:i/>
          <w:color w:val="2D3748"/>
          <w:sz w:val="22"/>
        </w:rPr>
        <w:t>dependency freezing</w:t>
      </w:r>
      <w:r>
        <w:rPr>
          <w:rFonts w:ascii="Calibri" w:hAnsi="Calibri"/>
          <w:color w:val="2D3748"/>
          <w:sz w:val="22"/>
        </w:rPr>
        <w:t xml:space="preserve">) menggunakan berkas manifest </w:t>
      </w:r>
      <w:r>
        <w:rPr>
          <w:rFonts w:ascii="Consolas" w:hAnsi="Consolas"/>
          <w:color w:val="9C1A1A"/>
          <w:sz w:val="19"/>
        </w:rPr>
        <w:t>requirements.txt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Pustaka pengunci dependensi deterministik modern (</w:t>
      </w:r>
      <w:r>
        <w:rPr>
          <w:rFonts w:ascii="Consolas" w:hAnsi="Consolas"/>
          <w:color w:val="9C1A1A"/>
          <w:sz w:val="19"/>
        </w:rPr>
        <w:t>pip-tools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pyproject.toml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onsolas" w:hAnsi="Consolas"/>
          <w:color w:val="9C1A1A"/>
          <w:sz w:val="19"/>
        </w:rPr>
        <w:t>uv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Penjelajahan ekosistem pustaka kecerdasan buatan utama: NumPy (aljabar matriks), Pandas (data tabular), Matplotlib/Seaborn (visualisasi ilmiah), dan Scikit-Learn (pemodelan machine learning).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11.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Brandl, G.(2007). </w:t>
      </w:r>
      <w:r>
        <w:rPr>
          <w:rFonts w:ascii="Calibri" w:hAnsi="Calibri"/>
          <w:i/>
          <w:color w:val="2D3748"/>
          <w:sz w:val="22"/>
        </w:rPr>
        <w:t>PEP 3134: Exception Chaining and Embedded Tracebacks</w:t>
      </w:r>
      <w:r>
        <w:rPr>
          <w:rFonts w:ascii="Calibri" w:hAnsi="Calibri"/>
          <w:color w:val="2D3748"/>
          <w:sz w:val="22"/>
        </w:rPr>
        <w:t>. Python Enhancement Proposals.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Langa, Ł.(2017). </w:t>
      </w:r>
      <w:r>
        <w:rPr>
          <w:rFonts w:ascii="Calibri" w:hAnsi="Calibri"/>
          <w:i/>
          <w:color w:val="2D3748"/>
          <w:sz w:val="22"/>
        </w:rPr>
        <w:t>PEP 553: Built-in breakpoint()</w:t>
      </w:r>
      <w:r>
        <w:rPr>
          <w:rFonts w:ascii="Calibri" w:hAnsi="Calibri"/>
          <w:color w:val="2D3748"/>
          <w:sz w:val="22"/>
        </w:rPr>
        <w:t>. Python Enhancement Proposals.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Vinay, S.(2001). </w:t>
      </w:r>
      <w:r>
        <w:rPr>
          <w:rFonts w:ascii="Calibri" w:hAnsi="Calibri"/>
          <w:i/>
          <w:color w:val="2D3748"/>
          <w:sz w:val="22"/>
        </w:rPr>
        <w:t>PEP 282: A Logging System</w:t>
      </w:r>
      <w:r>
        <w:rPr>
          <w:rFonts w:ascii="Calibri" w:hAnsi="Calibri"/>
          <w:color w:val="2D3748"/>
          <w:sz w:val="22"/>
        </w:rPr>
        <w:t>. Python Enhancement Proposals.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Ramalho, L.(2022). </w:t>
      </w:r>
      <w:r>
        <w:rPr>
          <w:rFonts w:ascii="Calibri" w:hAnsi="Calibri"/>
          <w:i/>
          <w:color w:val="2D3748"/>
          <w:sz w:val="22"/>
        </w:rPr>
        <w:t>Fluent Python: Clear, Concise, and Effective Programming</w:t>
      </w:r>
      <w:r>
        <w:rPr>
          <w:rFonts w:ascii="Calibri" w:hAnsi="Calibri"/>
          <w:color w:val="2D3748"/>
          <w:sz w:val="22"/>
        </w:rPr>
        <w:t xml:space="preserve"> (2nd ed.). O'Reilly Media. (Bab 18: </w:t>
      </w:r>
      <w:r>
        <w:rPr>
          <w:rFonts w:ascii="Calibri" w:hAnsi="Calibri"/>
          <w:i/>
          <w:color w:val="2D3748"/>
          <w:sz w:val="22"/>
        </w:rPr>
        <w:t>with, match, and else Blocks</w:t>
      </w:r>
      <w:r>
        <w:rPr>
          <w:rFonts w:ascii="Calibri" w:hAnsi="Calibri"/>
          <w:color w:val="2D3748"/>
          <w:sz w:val="22"/>
        </w:rPr>
        <w:t xml:space="preserve"> &amp; Bab 14: </w:t>
      </w:r>
      <w:r>
        <w:rPr>
          <w:rFonts w:ascii="Calibri" w:hAnsi="Calibri"/>
          <w:i/>
          <w:color w:val="2D3748"/>
          <w:sz w:val="22"/>
        </w:rPr>
        <w:t>Inheritance: For Better or for Worse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Pusat Penelitian Kelapa Sawit (PPKS).(2022). </w:t>
      </w:r>
      <w:r>
        <w:rPr>
          <w:rFonts w:ascii="Calibri" w:hAnsi="Calibri"/>
          <w:i/>
          <w:color w:val="2D3748"/>
          <w:sz w:val="22"/>
        </w:rPr>
        <w:t>Standar Operasional Prosedur Pengoperasian Ketel Uap dan Stasiun Rebusan Pabrik Kelapa Sawit</w:t>
      </w:r>
      <w:r>
        <w:rPr>
          <w:rFonts w:ascii="Calibri" w:hAnsi="Calibri"/>
          <w:color w:val="2D3748"/>
          <w:sz w:val="22"/>
        </w:rPr>
        <w:t>. PPKS Medan.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