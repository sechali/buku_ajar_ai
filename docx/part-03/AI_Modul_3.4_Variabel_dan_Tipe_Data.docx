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3.4: Variabel dan Tipe Data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&amp; Kerangka Capaian Pembelajaran (Sub-CPMK)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 xml:space="preserve">        : AI Modul 3.4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 xml:space="preserve">       : Kecerdasan Buatan dan Sains Data Pertanian Presisi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 xml:space="preserve">     : 2 x 50 Menit (Kajian Teori &amp; Diskusi) + 2 x 50 Menit (Eksplorasi Praktikum Mandiri)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Beban SKS</w:t>
      </w:r>
      <w:r>
        <w:rPr>
          <w:rFonts w:ascii="Calibri" w:hAnsi="Calibri"/>
          <w:color w:val="2D3748"/>
          <w:sz w:val="22"/>
        </w:rPr>
        <w:t xml:space="preserve">         : 3 SKS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Prasyarat</w:t>
      </w:r>
      <w:r>
        <w:rPr>
          <w:rFonts w:ascii="Calibri" w:hAnsi="Calibri"/>
          <w:color w:val="2D3748"/>
          <w:sz w:val="22"/>
        </w:rPr>
        <w:t xml:space="preserve">         : AI Modul 3.3 (Sintaks Dasar Python)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Level Kognitif</w:t>
      </w:r>
      <w:r>
        <w:rPr>
          <w:rFonts w:ascii="Calibri" w:hAnsi="Calibri"/>
          <w:color w:val="2D3748"/>
          <w:sz w:val="22"/>
        </w:rPr>
        <w:t xml:space="preserve">    : C2 (Memahami), C3 (Menerapkan), C4 (Menganalisis)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275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3cd92dbeac32377e4246175defebb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7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Diagram Alir Konseptual (Visualisasi Mermaid)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Capaian Pembelajaran Khusus (Sub-CPMK)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Setelah menyelesaikan modul ini, mahasiswa dan pembelajar diharapkan mampu: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Menguraikan (C2)</w:t>
      </w:r>
      <w:r>
        <w:rPr>
          <w:rFonts w:ascii="Calibri" w:hAnsi="Calibri"/>
          <w:color w:val="2D3748"/>
          <w:sz w:val="22"/>
        </w:rPr>
        <w:t xml:space="preserve"> model objek data Python: referensi memori, mutabilitas (</w:t>
      </w:r>
      <w:r>
        <w:rPr>
          <w:rFonts w:ascii="Calibri" w:hAnsi="Calibri"/>
          <w:i/>
          <w:color w:val="2D3748"/>
          <w:sz w:val="22"/>
        </w:rPr>
        <w:t>mutable</w:t>
      </w:r>
      <w:r>
        <w:rPr>
          <w:rFonts w:ascii="Calibri" w:hAnsi="Calibri"/>
          <w:color w:val="2D3748"/>
          <w:sz w:val="22"/>
        </w:rPr>
        <w:t xml:space="preserve"> vs </w:t>
      </w:r>
      <w:r>
        <w:rPr>
          <w:rFonts w:ascii="Calibri" w:hAnsi="Calibri"/>
          <w:i/>
          <w:color w:val="2D3748"/>
          <w:sz w:val="22"/>
        </w:rPr>
        <w:t>immutable</w:t>
      </w:r>
      <w:r>
        <w:rPr>
          <w:rFonts w:ascii="Calibri" w:hAnsi="Calibri"/>
          <w:color w:val="2D3748"/>
          <w:sz w:val="22"/>
        </w:rPr>
        <w:t>), dan sistem tipe dinamis.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Menganalisis (C4)</w:t>
      </w:r>
      <w:r>
        <w:rPr>
          <w:rFonts w:ascii="Calibri" w:hAnsi="Calibri"/>
          <w:color w:val="2D3748"/>
          <w:sz w:val="22"/>
        </w:rPr>
        <w:t xml:space="preserve"> fenomena </w:t>
      </w:r>
      <w:r>
        <w:rPr>
          <w:rFonts w:ascii="Calibri" w:hAnsi="Calibri"/>
          <w:i/>
          <w:color w:val="2D3748"/>
          <w:sz w:val="22"/>
        </w:rPr>
        <w:t>aliasing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alibri" w:hAnsi="Calibri"/>
          <w:i/>
          <w:color w:val="2D3748"/>
          <w:sz w:val="22"/>
        </w:rPr>
        <w:t>pass-by-object-reference</w:t>
      </w:r>
      <w:r>
        <w:rPr>
          <w:rFonts w:ascii="Calibri" w:hAnsi="Calibri"/>
          <w:color w:val="2D3748"/>
          <w:sz w:val="22"/>
        </w:rPr>
        <w:t xml:space="preserve"> yang berpotensi memicu bug logika pada manipulasi larik data.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Menerapkan (C3)</w:t>
      </w:r>
      <w:r>
        <w:rPr>
          <w:rFonts w:ascii="Calibri" w:hAnsi="Calibri"/>
          <w:color w:val="2D3748"/>
          <w:sz w:val="22"/>
        </w:rPr>
        <w:t xml:space="preserve"> operasi konversi tipe (</w:t>
      </w:r>
      <w:r>
        <w:rPr>
          <w:rFonts w:ascii="Calibri" w:hAnsi="Calibri"/>
          <w:i/>
          <w:color w:val="2D3748"/>
          <w:sz w:val="22"/>
        </w:rPr>
        <w:t>type casting</w:t>
      </w:r>
      <w:r>
        <w:rPr>
          <w:rFonts w:ascii="Calibri" w:hAnsi="Calibri"/>
          <w:color w:val="2D3748"/>
          <w:sz w:val="22"/>
        </w:rPr>
        <w:t>) dan penanganan tipe data numerik presisi tinggi pada data sensor perkebunan.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Mengevaluasi (C4)</w:t>
      </w:r>
      <w:r>
        <w:rPr>
          <w:rFonts w:ascii="Calibri" w:hAnsi="Calibri"/>
          <w:color w:val="2D3748"/>
          <w:sz w:val="22"/>
        </w:rPr>
        <w:t xml:space="preserve"> efisiensi jejak memori berbagai tipe data bawaan Python menggunakan modul </w:t>
      </w:r>
      <w:r>
        <w:rPr>
          <w:rFonts w:ascii="Consolas" w:hAnsi="Consolas"/>
          <w:color w:val="9C1A1A"/>
          <w:sz w:val="19"/>
        </w:rPr>
        <w:t>sys</w:t>
      </w:r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Kerangka Hasil Pembelajaran (Outputs, Outcomes, &amp; Impacts)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Outputs (Keluaran Berwujud Langsung)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Mahasiswa menghasilkan skrip pengujian memori tingkat rendah CPython yang menginspeksi identitas objek (</w:t>
      </w:r>
      <w:r>
        <w:rPr>
          <w:rFonts w:ascii="Consolas" w:hAnsi="Consolas"/>
          <w:color w:val="9C1A1A"/>
          <w:sz w:val="19"/>
        </w:rPr>
        <w:t>id()</w:t>
      </w:r>
      <w:r>
        <w:rPr>
          <w:rFonts w:ascii="Calibri" w:hAnsi="Calibri"/>
          <w:color w:val="2D3748"/>
          <w:sz w:val="22"/>
        </w:rPr>
        <w:t>), pencacah referensi (</w:t>
      </w:r>
      <w:r>
        <w:rPr>
          <w:rFonts w:ascii="Consolas" w:hAnsi="Consolas"/>
          <w:color w:val="9C1A1A"/>
          <w:sz w:val="19"/>
        </w:rPr>
        <w:t>sys.getrefcount()</w:t>
      </w:r>
      <w:r>
        <w:rPr>
          <w:rFonts w:ascii="Calibri" w:hAnsi="Calibri"/>
          <w:color w:val="2D3748"/>
          <w:sz w:val="22"/>
        </w:rPr>
        <w:t>), serta ukuran byte fisik (</w:t>
      </w:r>
      <w:r>
        <w:rPr>
          <w:rFonts w:ascii="Consolas" w:hAnsi="Consolas"/>
          <w:color w:val="9C1A1A"/>
          <w:sz w:val="19"/>
        </w:rPr>
        <w:t>sys.getsizeof()</w:t>
      </w:r>
      <w:r>
        <w:rPr>
          <w:rFonts w:ascii="Calibri" w:hAnsi="Calibri"/>
          <w:color w:val="2D3748"/>
          <w:sz w:val="22"/>
        </w:rPr>
        <w:t>) dari berbagai tipe data skalar.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Mahasiswa memproduksi modul sanitasi dan konversi tipe data (</w:t>
      </w:r>
      <w:r>
        <w:rPr>
          <w:rFonts w:ascii="Calibri" w:hAnsi="Calibri"/>
          <w:i/>
          <w:color w:val="2D3748"/>
          <w:sz w:val="22"/>
        </w:rPr>
        <w:t>type casting</w:t>
      </w:r>
      <w:r>
        <w:rPr>
          <w:rFonts w:ascii="Calibri" w:hAnsi="Calibri"/>
          <w:color w:val="2D3748"/>
          <w:sz w:val="22"/>
        </w:rPr>
        <w:t>) defensif yang mampu membersihkan deret telemetri iklim mikro perkebunan dari anomali string, angka korup, dan nilai hilang (</w:t>
      </w:r>
      <w:r>
        <w:rPr>
          <w:rFonts w:ascii="Calibri" w:hAnsi="Calibri"/>
          <w:i/>
          <w:color w:val="2D3748"/>
          <w:sz w:val="22"/>
        </w:rPr>
        <w:t>missing values / None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Mahasiswa menyusun pustaka evaluator presisi numerik komparatif yang membandingkan perilaku aritmetika biner IEEE 754 terhadap modul komputasi presisi mutlak </w:t>
      </w:r>
      <w:r>
        <w:rPr>
          <w:rFonts w:ascii="Consolas" w:hAnsi="Consolas"/>
          <w:color w:val="9C1A1A"/>
          <w:sz w:val="19"/>
        </w:rPr>
        <w:t>decimal.Decimal</w:t>
      </w:r>
      <w:r>
        <w:rPr>
          <w:rFonts w:ascii="Calibri" w:hAnsi="Calibri"/>
          <w:color w:val="2D3748"/>
          <w:sz w:val="22"/>
        </w:rPr>
        <w:t xml:space="preserve"> dan toleransi relatif </w:t>
      </w:r>
      <w:r>
        <w:rPr>
          <w:rFonts w:ascii="Consolas" w:hAnsi="Consolas"/>
          <w:color w:val="9C1A1A"/>
          <w:sz w:val="19"/>
        </w:rPr>
        <w:t>math.isclose()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Outcomes (Hasil Capaian &amp; Perubahan Kompetensi)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Mahasiswa memahami secara mendalam model memori CPython: menyadari bahwa variabel bukanlah "wadah penyimpanan nilai", melainkan label penunjuk referensi (</w:t>
      </w:r>
      <w:r>
        <w:rPr>
          <w:rFonts w:ascii="Calibri" w:hAnsi="Calibri"/>
          <w:i/>
          <w:color w:val="2D3748"/>
          <w:sz w:val="22"/>
        </w:rPr>
        <w:t>tag / pointer binding</w:t>
      </w:r>
      <w:r>
        <w:rPr>
          <w:rFonts w:ascii="Calibri" w:hAnsi="Calibri"/>
          <w:color w:val="2D3748"/>
          <w:sz w:val="22"/>
        </w:rPr>
        <w:t xml:space="preserve">) menuju struktur </w:t>
      </w:r>
      <w:r>
        <w:rPr>
          <w:rFonts w:ascii="Consolas" w:hAnsi="Consolas"/>
          <w:color w:val="9C1A1A"/>
          <w:sz w:val="19"/>
        </w:rPr>
        <w:t>PyObject</w:t>
      </w:r>
      <w:r>
        <w:rPr>
          <w:rFonts w:ascii="Calibri" w:hAnsi="Calibri"/>
          <w:color w:val="2D3748"/>
          <w:sz w:val="22"/>
        </w:rPr>
        <w:t xml:space="preserve"> di memori Heap.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Mahasiswa menguasai karakteristik dua pilar pengetikan Python: </w:t>
      </w:r>
      <w:r>
        <w:rPr>
          <w:rFonts w:ascii="Calibri" w:hAnsi="Calibri"/>
          <w:i/>
          <w:color w:val="2D3748"/>
          <w:sz w:val="22"/>
        </w:rPr>
        <w:t>Dynamic Typing</w:t>
      </w:r>
      <w:r>
        <w:rPr>
          <w:rFonts w:ascii="Calibri" w:hAnsi="Calibri"/>
          <w:color w:val="2D3748"/>
          <w:sz w:val="22"/>
        </w:rPr>
        <w:t xml:space="preserve"> (tipe terikat pada objek saat runtime) dan </w:t>
      </w:r>
      <w:r>
        <w:rPr>
          <w:rFonts w:ascii="Calibri" w:hAnsi="Calibri"/>
          <w:i/>
          <w:color w:val="2D3748"/>
          <w:sz w:val="22"/>
        </w:rPr>
        <w:t>Strong Typing</w:t>
      </w:r>
      <w:r>
        <w:rPr>
          <w:rFonts w:ascii="Calibri" w:hAnsi="Calibri"/>
          <w:color w:val="2D3748"/>
          <w:sz w:val="22"/>
        </w:rPr>
        <w:t xml:space="preserve"> (tipe data diperlakukan secara ketat tanpa konversi implisit liar yang merusak integritas data).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Mahasiswa terampil memilih representasi tipe data yang tepat, memahami batas representasi fraksi desimal biner pada komputasi machine learning, serta mampu mencegah fenomena kebocoran memori (</w:t>
      </w:r>
      <w:r>
        <w:rPr>
          <w:rFonts w:ascii="Calibri" w:hAnsi="Calibri"/>
          <w:i/>
          <w:color w:val="2D3748"/>
          <w:sz w:val="22"/>
        </w:rPr>
        <w:t>memory bloat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Impacts (Dampak Jangka Panjang &amp; Nilai Guna Luas)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Menjamin akurasi inferensi model kecerdasan buatan perkebunan sawit; mencegah distorsi analitik tonase hasil panen akibat galat akumulasi pembulatan desimal (</w:t>
      </w:r>
      <w:r>
        <w:rPr>
          <w:rFonts w:ascii="Calibri" w:hAnsi="Calibri"/>
          <w:i/>
          <w:color w:val="2D3748"/>
          <w:sz w:val="22"/>
        </w:rPr>
        <w:t>roundoff errors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Memaksimalkan efisiensi alokasi memori kerja pada mikrokontroler dan mikrokomputer berdaya rendah (</w:t>
      </w:r>
      <w:r>
        <w:rPr>
          <w:rFonts w:ascii="Calibri" w:hAnsi="Calibri"/>
          <w:i/>
          <w:color w:val="2D3748"/>
          <w:sz w:val="22"/>
        </w:rPr>
        <w:t>Edge AI gateways</w:t>
      </w:r>
      <w:r>
        <w:rPr>
          <w:rFonts w:ascii="Calibri" w:hAnsi="Calibri"/>
          <w:color w:val="2D3748"/>
          <w:sz w:val="22"/>
        </w:rPr>
        <w:t>) yang bertugas mengumpulkan telemetri sensor di tengah perkebunan terpencil.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Membangun landasan konseptual yang kokoh sebelum mahasiswa melangkah ke manipulasi larik numerik homogen berdimensi banyak (</w:t>
      </w:r>
      <w:r>
        <w:rPr>
          <w:rFonts w:ascii="Calibri" w:hAnsi="Calibri"/>
          <w:i/>
          <w:color w:val="2D3748"/>
          <w:sz w:val="22"/>
        </w:rPr>
        <w:t>NumPy ndarrays</w:t>
      </w:r>
      <w:r>
        <w:rPr>
          <w:rFonts w:ascii="Calibri" w:hAnsi="Calibri"/>
          <w:color w:val="2D3748"/>
          <w:sz w:val="22"/>
        </w:rPr>
        <w:t>) dan kerangka data tabular (</w:t>
      </w:r>
      <w:r>
        <w:rPr>
          <w:rFonts w:ascii="Calibri" w:hAnsi="Calibri"/>
          <w:i/>
          <w:color w:val="2D3748"/>
          <w:sz w:val="22"/>
        </w:rPr>
        <w:t>Pandas DataFrames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Model Memori Objek CPython: Variabel sebagai Pengikat Referensi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Pemahaman tentang memori membedakan paradigma Python dari bahasa kompilasi tradisional seperti C atau C++.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92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sitektur_memori_pyobject_pyth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9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Arsitektur Memori PyObject Python</w:t>
      </w: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Gambar 3.4.1: Model Memori CPython: Pemisahan Antara Namespace Variabel di Stack Frame dan Objek PyObject di Memori Heap.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Konsep "Wadah Memori" versus "Label Referensi"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Bahasa Terkompilasi Statis (C / C++):</w:t>
      </w:r>
      <w:r>
        <w:rPr>
          <w:rFonts w:ascii="Calibri" w:hAnsi="Calibri"/>
          <w:color w:val="2D3748"/>
          <w:sz w:val="22"/>
        </w:rPr>
        <w:t xml:space="preserve"> Variabel adalah </w:t>
      </w:r>
      <w:r>
        <w:rPr>
          <w:rFonts w:ascii="Calibri" w:hAnsi="Calibri"/>
          <w:b/>
          <w:color w:val="2D3748"/>
          <w:sz w:val="22"/>
        </w:rPr>
        <w:t>wadah memori (*named memory box*)</w:t>
      </w:r>
      <w:r>
        <w:rPr>
          <w:rFonts w:ascii="Calibri" w:hAnsi="Calibri"/>
          <w:color w:val="2D3748"/>
          <w:sz w:val="22"/>
        </w:rPr>
        <w:t xml:space="preserve">. Ketika pemrogram mendeklarasikan </w:t>
      </w:r>
      <w:r>
        <w:rPr>
          <w:rFonts w:ascii="Consolas" w:hAnsi="Consolas"/>
          <w:color w:val="9C1A1A"/>
          <w:sz w:val="19"/>
        </w:rPr>
        <w:t>float suhu = 31.5;</w:t>
      </w:r>
      <w:r>
        <w:rPr>
          <w:rFonts w:ascii="Calibri" w:hAnsi="Calibri"/>
          <w:color w:val="2D3748"/>
          <w:sz w:val="22"/>
        </w:rPr>
        <w:t xml:space="preserve">, sistem mengalokasikan 4 byte di memori dengan alamat tetap, dan nilai biner </w:t>
      </w:r>
      <w:r>
        <w:rPr>
          <w:rFonts w:ascii="Consolas" w:hAnsi="Consolas"/>
          <w:color w:val="9C1A1A"/>
          <w:sz w:val="19"/>
        </w:rPr>
        <w:t>31.5</w:t>
      </w:r>
      <w:r>
        <w:rPr>
          <w:rFonts w:ascii="Calibri" w:hAnsi="Calibri"/>
          <w:color w:val="2D3748"/>
          <w:sz w:val="22"/>
        </w:rPr>
        <w:t xml:space="preserve"> ditulis langsung ke dalam kotak tersebut. Jika nilai diubah </w:t>
      </w:r>
      <w:r>
        <w:rPr>
          <w:rFonts w:ascii="Consolas" w:hAnsi="Consolas"/>
          <w:color w:val="9C1A1A"/>
          <w:sz w:val="19"/>
        </w:rPr>
        <w:t>suhu = 32.0;</w:t>
      </w:r>
      <w:r>
        <w:rPr>
          <w:rFonts w:ascii="Calibri" w:hAnsi="Calibri"/>
          <w:color w:val="2D3748"/>
          <w:sz w:val="22"/>
        </w:rPr>
        <w:t>, isi kotak tersebut ditimpa (</w:t>
      </w:r>
      <w:r>
        <w:rPr>
          <w:rFonts w:ascii="Calibri" w:hAnsi="Calibri"/>
          <w:i/>
          <w:color w:val="2D3748"/>
          <w:sz w:val="22"/>
        </w:rPr>
        <w:t>in-place overwrite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Bahasa Python (CPython):</w:t>
      </w:r>
      <w:r>
        <w:rPr>
          <w:rFonts w:ascii="Calibri" w:hAnsi="Calibri"/>
          <w:color w:val="2D3748"/>
          <w:sz w:val="22"/>
        </w:rPr>
        <w:t xml:space="preserve"> Variabel hanyalah </w:t>
      </w:r>
      <w:r>
        <w:rPr>
          <w:rFonts w:ascii="Calibri" w:hAnsi="Calibri"/>
          <w:b/>
          <w:color w:val="2D3748"/>
          <w:sz w:val="22"/>
        </w:rPr>
        <w:t>label penunjuk referensi (*reference tag / pointer*)</w:t>
      </w:r>
      <w:r>
        <w:rPr>
          <w:rFonts w:ascii="Calibri" w:hAnsi="Calibri"/>
          <w:color w:val="2D3748"/>
          <w:sz w:val="22"/>
        </w:rPr>
        <w:t xml:space="preserve">. Ketika pemrogram menulis </w:t>
      </w:r>
      <w:r>
        <w:rPr>
          <w:rFonts w:ascii="Consolas" w:hAnsi="Consolas"/>
          <w:color w:val="9C1A1A"/>
          <w:sz w:val="19"/>
        </w:rPr>
        <w:t>suhu = 31.5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CPython mengalokasikan objek baru bertipe float di memori Heap.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Nama </w:t>
      </w:r>
      <w:r>
        <w:rPr>
          <w:rFonts w:ascii="Consolas" w:hAnsi="Consolas"/>
          <w:color w:val="9C1A1A"/>
          <w:sz w:val="19"/>
        </w:rPr>
        <w:t>suhu</w:t>
      </w:r>
      <w:r>
        <w:rPr>
          <w:rFonts w:ascii="Calibri" w:hAnsi="Calibri"/>
          <w:color w:val="2D3748"/>
          <w:sz w:val="22"/>
        </w:rPr>
        <w:t xml:space="preserve"> di dalam namespace lokal (Stack Frame) diarahkan untuk menunjuk (</w:t>
      </w:r>
      <w:r>
        <w:rPr>
          <w:rFonts w:ascii="Calibri" w:hAnsi="Calibri"/>
          <w:i/>
          <w:color w:val="2D3748"/>
          <w:sz w:val="22"/>
        </w:rPr>
        <w:t>bind</w:t>
      </w:r>
      <w:r>
        <w:rPr>
          <w:rFonts w:ascii="Calibri" w:hAnsi="Calibri"/>
          <w:color w:val="2D3748"/>
          <w:sz w:val="22"/>
        </w:rPr>
        <w:t>) ke alamat memori objek float tersebut.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Jika pemrogram menulis </w:t>
      </w:r>
      <w:r>
        <w:rPr>
          <w:rFonts w:ascii="Consolas" w:hAnsi="Consolas"/>
          <w:color w:val="9C1A1A"/>
          <w:sz w:val="19"/>
        </w:rPr>
        <w:t>bacaan = suhu</w:t>
      </w:r>
      <w:r>
        <w:rPr>
          <w:rFonts w:ascii="Calibri" w:hAnsi="Calibri"/>
          <w:color w:val="2D3748"/>
          <w:sz w:val="22"/>
        </w:rPr>
        <w:t xml:space="preserve">, Python tidak menyalin data fisik float tersebut; melainkan membuat label baru </w:t>
      </w:r>
      <w:r>
        <w:rPr>
          <w:rFonts w:ascii="Consolas" w:hAnsi="Consolas"/>
          <w:color w:val="9C1A1A"/>
          <w:sz w:val="19"/>
        </w:rPr>
        <w:t>bacaan</w:t>
      </w:r>
      <w:r>
        <w:rPr>
          <w:rFonts w:ascii="Calibri" w:hAnsi="Calibri"/>
          <w:color w:val="2D3748"/>
          <w:sz w:val="22"/>
        </w:rPr>
        <w:t xml:space="preserve"> yang menunjuk ke objek yang persis sama di Heap.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Struktur Internal `PyObject`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Setiap entitas data di Python—bahkan bilangan bulat paling sederhana seperti angka </w:t>
      </w:r>
      <w:r>
        <w:rPr>
          <w:rFonts w:ascii="Consolas" w:hAnsi="Consolas"/>
          <w:color w:val="9C1A1A"/>
          <w:sz w:val="19"/>
        </w:rPr>
        <w:t>1</w:t>
      </w:r>
      <w:r>
        <w:rPr>
          <w:rFonts w:ascii="Calibri" w:hAnsi="Calibri"/>
          <w:color w:val="2D3748"/>
          <w:sz w:val="22"/>
        </w:rPr>
        <w:t>—adalah objek kelas satu (</w:t>
      </w:r>
      <w:r>
        <w:rPr>
          <w:rFonts w:ascii="Calibri" w:hAnsi="Calibri"/>
          <w:i/>
          <w:color w:val="2D3748"/>
          <w:sz w:val="22"/>
        </w:rPr>
        <w:t>first-class object</w:t>
      </w:r>
      <w:r>
        <w:rPr>
          <w:rFonts w:ascii="Calibri" w:hAnsi="Calibri"/>
          <w:color w:val="2D3748"/>
          <w:sz w:val="22"/>
        </w:rPr>
        <w:t xml:space="preserve">) yang dibungkus oleh struktur C internal bernama </w:t>
      </w:r>
      <w:r>
        <w:rPr>
          <w:rFonts w:ascii="Calibri" w:hAnsi="Calibri"/>
          <w:b/>
          <w:color w:val="2D3748"/>
          <w:sz w:val="22"/>
        </w:rPr>
        <w:t>`PyObject`</w:t>
      </w:r>
      <w:r>
        <w:rPr>
          <w:rFonts w:ascii="Calibri" w:hAnsi="Calibri"/>
          <w:color w:val="2D3748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// Representasi konseptual C struct PyObject pada CPython</w:t>
              <w:br/>
              <w:t>typedef struct _object {</w:t>
              <w:br/>
              <w:t xml:space="preserve">    _PyObject_HEAD_EXTRA // Pointer pelacak Garbage Collector</w:t>
              <w:br/>
              <w:t xml:space="preserve">    Py_ssize_t ob_refcnt; // Pencacah referensi (Reference Counter)</w:t>
              <w:br/>
              <w:t xml:space="preserve">    struct _typeobject *ob_type; // Pointer ke deskriptor tipe data (Type Descriptor)</w:t>
              <w:br/>
              <w:t>} PyObject;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Struktur ini memuat dua metadata krusial: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`ob_refcnt` (Reference Count):</w:t>
      </w:r>
      <w:r>
        <w:rPr>
          <w:rFonts w:ascii="Calibri" w:hAnsi="Calibri"/>
          <w:color w:val="2D3748"/>
          <w:sz w:val="22"/>
        </w:rPr>
        <w:t xml:space="preserve"> Bilangan bulat yang mencatat berapa banyak variabel atau struktur yang sedang merujuk ke objek ini. Ketika </w:t>
      </w:r>
      <w:r>
        <w:rPr>
          <w:rFonts w:ascii="Consolas" w:hAnsi="Consolas"/>
          <w:color w:val="9C1A1A"/>
          <w:sz w:val="19"/>
        </w:rPr>
        <w:t>ob_refcnt</w:t>
      </w:r>
      <w:r>
        <w:rPr>
          <w:rFonts w:ascii="Calibri" w:hAnsi="Calibri"/>
          <w:color w:val="2D3748"/>
          <w:sz w:val="22"/>
        </w:rPr>
        <w:t xml:space="preserve"> turun menjadi </w:t>
      </w:r>
      <m:oMath xmlns:mml="http://www.w3.org/1998/Math/MathML">
        <m:r>
          <m:t>0</m:t>
        </m:r>
      </m:oMath>
      <w:r>
        <w:rPr>
          <w:rFonts w:ascii="Calibri" w:hAnsi="Calibri"/>
          <w:color w:val="2D3748"/>
          <w:sz w:val="22"/>
        </w:rPr>
        <w:t>, memori objek akan segera dibebaskan oleh sistem.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`ob_type` (Type Pointer):</w:t>
      </w:r>
      <w:r>
        <w:rPr>
          <w:rFonts w:ascii="Calibri" w:hAnsi="Calibri"/>
          <w:color w:val="2D3748"/>
          <w:sz w:val="22"/>
        </w:rPr>
        <w:t xml:space="preserve"> Penunjuk ke objek tipe data (misal </w:t>
      </w:r>
      <w:r>
        <w:rPr>
          <w:rFonts w:ascii="Consolas" w:hAnsi="Consolas"/>
          <w:color w:val="9C1A1A"/>
          <w:sz w:val="19"/>
        </w:rPr>
        <w:t>&lt;class 'float'&gt;</w:t>
      </w:r>
      <w:r>
        <w:rPr>
          <w:rFonts w:ascii="Calibri" w:hAnsi="Calibri"/>
          <w:color w:val="2D3748"/>
          <w:sz w:val="22"/>
        </w:rPr>
        <w:t>) yang mendefinisikan operasi apa saja yang legal dilakukan pada objek tersebut.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2.3 Tritunggal Karakteristik Objek Python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Setiap objek yang dialokasikan di memori Heap memiliki tiga atribut permanen: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Identitas (*Identity*):</w:t>
      </w:r>
      <w:r>
        <w:rPr>
          <w:rFonts w:ascii="Calibri" w:hAnsi="Calibri"/>
          <w:color w:val="2D3748"/>
          <w:sz w:val="22"/>
        </w:rPr>
        <w:t xml:space="preserve"> Alamat fisik unik objek di memori RAM, dapat diinspeksi melalui fungsi bawaan </w:t>
      </w:r>
      <w:r>
        <w:rPr>
          <w:rFonts w:ascii="Consolas" w:hAnsi="Consolas"/>
          <w:color w:val="9C1A1A"/>
          <w:sz w:val="19"/>
        </w:rPr>
        <w:t>id(objek)</w:t>
      </w:r>
      <w:r>
        <w:rPr>
          <w:rFonts w:ascii="Calibri" w:hAnsi="Calibri"/>
          <w:color w:val="2D3748"/>
          <w:sz w:val="22"/>
        </w:rPr>
        <w:t xml:space="preserve"> (pada CPython, ini mencerminkan alamat memori hexadecimal aktual).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Tipe (*Type*):</w:t>
      </w:r>
      <w:r>
        <w:rPr>
          <w:rFonts w:ascii="Calibri" w:hAnsi="Calibri"/>
          <w:color w:val="2D3748"/>
          <w:sz w:val="22"/>
        </w:rPr>
        <w:t xml:space="preserve"> Mengidentifikasi kategori data dan himpunan metode yang dimilikinya, dapat diinspeksi via </w:t>
      </w:r>
      <w:r>
        <w:rPr>
          <w:rFonts w:ascii="Consolas" w:hAnsi="Consolas"/>
          <w:color w:val="9C1A1A"/>
          <w:sz w:val="19"/>
        </w:rPr>
        <w:t>type(objek)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Nilai (*Value*):</w:t>
      </w:r>
      <w:r>
        <w:rPr>
          <w:rFonts w:ascii="Calibri" w:hAnsi="Calibri"/>
          <w:color w:val="2D3748"/>
          <w:sz w:val="22"/>
        </w:rPr>
        <w:t xml:space="preserve"> Konten informasi yang disimpan di dalam objek tersebut.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2.4 Operator Identitas (`is`) versus Operator Kesetaraan (`==`)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Mahasiswa kecerdasan buatan wajib membedakan kedua operator ini: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`==` (*Equality Operator*):</w:t>
      </w:r>
      <w:r>
        <w:rPr>
          <w:rFonts w:ascii="Calibri" w:hAnsi="Calibri"/>
          <w:color w:val="2D3748"/>
          <w:sz w:val="22"/>
        </w:rPr>
        <w:t xml:space="preserve"> Memeriksa apakah </w:t>
      </w:r>
      <w:r>
        <w:rPr>
          <w:rFonts w:ascii="Calibri" w:hAnsi="Calibri"/>
          <w:b/>
          <w:color w:val="2D3748"/>
          <w:sz w:val="22"/>
        </w:rPr>
        <w:t>nilai</w:t>
      </w:r>
      <w:r>
        <w:rPr>
          <w:rFonts w:ascii="Calibri" w:hAnsi="Calibri"/>
          <w:color w:val="2D3748"/>
          <w:sz w:val="22"/>
        </w:rPr>
        <w:t xml:space="preserve"> dari dua objek setara secara matematis (</w:t>
      </w:r>
      <w:r>
        <w:rPr>
          <w:rFonts w:ascii="Consolas" w:hAnsi="Consolas"/>
          <w:color w:val="9C1A1A"/>
          <w:sz w:val="19"/>
        </w:rPr>
        <w:t>obj1.__eq__(obj2)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`is` (*Identity Operator*):</w:t>
      </w:r>
      <w:r>
        <w:rPr>
          <w:rFonts w:ascii="Calibri" w:hAnsi="Calibri"/>
          <w:color w:val="2D3748"/>
          <w:sz w:val="22"/>
        </w:rPr>
        <w:t xml:space="preserve"> Memeriksa apakah dua variabel menunjuk ke </w:t>
      </w:r>
      <w:r>
        <w:rPr>
          <w:rFonts w:ascii="Calibri" w:hAnsi="Calibri"/>
          <w:b/>
          <w:color w:val="2D3748"/>
          <w:sz w:val="22"/>
        </w:rPr>
        <w:t>objek yang sama persis di memori fisik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onsolas" w:hAnsi="Consolas"/>
          <w:color w:val="9C1A1A"/>
          <w:sz w:val="19"/>
        </w:rPr>
        <w:t>id(obj1) == id(obj2)</w:t>
      </w:r>
      <w:r>
        <w:rPr>
          <w:rFonts w:ascii="Calibri" w:hAnsi="Calibri"/>
          <w:color w:val="2D3748"/>
          <w:sz w:val="22"/>
        </w:rP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a = [10.5, 20.0]</w:t>
              <w:br/>
              <w:t>b = [10.5, 20.0]</w:t>
              <w:br/>
              <w:br/>
              <w:t>print(a == b)  # True (Nilai isinya identik)</w:t>
              <w:br/>
              <w:t>print(a is b)  # False (Dua objek terpisah di alamat memori yang berbeda!)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Paradigma Sistem Pengetikan: Dynamic Typing &amp; Strong Typing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Python mengombinasikan dua karakteristik pengetikan yang sering disalahpahami: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3.1 Dynamic Typing (Pengetikan Dinamis)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Dalam Python, </w:t>
      </w:r>
      <w:r>
        <w:rPr>
          <w:rFonts w:ascii="Calibri" w:hAnsi="Calibri"/>
          <w:b/>
          <w:color w:val="2D3748"/>
          <w:sz w:val="22"/>
        </w:rPr>
        <w:t>tipe data terikat pada objek di Heap, bukan pada nama variabel di kode sumber</w:t>
      </w:r>
      <w:r>
        <w:rPr>
          <w:rFonts w:ascii="Calibri" w:hAnsi="Calibri"/>
          <w:color w:val="2D3748"/>
          <w:sz w:val="22"/>
        </w:rPr>
        <w:t>. Sebuah nama variabel tidak memiliki tipe data statis; variabel dapat diikatkan ulang (</w:t>
      </w:r>
      <w:r>
        <w:rPr>
          <w:rFonts w:ascii="Calibri" w:hAnsi="Calibri"/>
          <w:i/>
          <w:color w:val="2D3748"/>
          <w:sz w:val="22"/>
        </w:rPr>
        <w:t>rebound</w:t>
      </w:r>
      <w:r>
        <w:rPr>
          <w:rFonts w:ascii="Calibri" w:hAnsi="Calibri"/>
          <w:color w:val="2D3748"/>
          <w:sz w:val="22"/>
        </w:rPr>
        <w:t>) ke objek dengan tipe yang berbeda secara dinamis saat program berjalan: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sensor = 28  # sensor merujuk ke objek int</w:t>
              <w:br/>
              <w:t>sensor = 28.5  # sensor sekarang merujuk ke objek float</w:t>
              <w:br/>
              <w:t>sensor = "OPTIMAL"  # sensor sekarang merujuk ke objek str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3.2 Strong Typing (Pengetikan Kuat)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Meskipun dinamis, Python menerapkan pengetikan yang sangat ketat (</w:t>
      </w:r>
      <w:r>
        <w:rPr>
          <w:rFonts w:ascii="Calibri" w:hAnsi="Calibri"/>
          <w:i/>
          <w:color w:val="2D3748"/>
          <w:sz w:val="22"/>
        </w:rPr>
        <w:t>strongly typed</w:t>
      </w:r>
      <w:r>
        <w:rPr>
          <w:rFonts w:ascii="Calibri" w:hAnsi="Calibri"/>
          <w:color w:val="2D3748"/>
          <w:sz w:val="22"/>
        </w:rPr>
        <w:t xml:space="preserve">). Interpreter </w:t>
      </w:r>
      <w:r>
        <w:rPr>
          <w:rFonts w:ascii="Calibri" w:hAnsi="Calibri"/>
          <w:b/>
          <w:color w:val="2D3748"/>
          <w:sz w:val="22"/>
        </w:rPr>
        <w:t>tidak pernah mengonversi tipe data secara otomatis (*implicit type coercion*)</w:t>
      </w:r>
      <w:r>
        <w:rPr>
          <w:rFonts w:ascii="Calibri" w:hAnsi="Calibri"/>
          <w:color w:val="2D3748"/>
          <w:sz w:val="22"/>
        </w:rPr>
        <w:t xml:space="preserve"> jika operasi tersebut tidak didefinisikan secara eksplisit dan aman: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dosis = 50.0  # float</w:t>
              <w:br/>
              <w:t>kode = "100"  # str</w:t>
              <w:br/>
              <w:br/>
              <w:t># Di JavaScript atau PHP, ekspresi ini mungkin menghasilkan "10050" secara implisit.</w:t>
              <w:br/>
              <w:t># Namun di Python, hal ini DITOLAK KERAS demi keselamatan sistem:</w:t>
              <w:br/>
              <w:t>total = kode + dosis  # Melempar TypeError: can only concatenate str to str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Prinsip ini melindungi sistem otomasi perkebunan dari kegagalan logika tersembunyi yang diakibatkan oleh konversi tipe data liar.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Klasifikasi dan Karakteristik Tipe Data Skalar Fundamental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Python menyediakan lima tipe data skalar bawaan yang menjadi blok pembangun seluruh struktur data kompleks:</w:t>
      </w: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Gambar 3.4.2: Klasifikasi Tipe Data Skalar Fundamental Python: Alokasi Memori, Format Representasi, dan Imutabilitas.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4.1 Bilangan Bulat (`int` - Arbitrary-Precision Integer)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Karakteristik:</w:t>
      </w:r>
      <w:r>
        <w:rPr>
          <w:rFonts w:ascii="Calibri" w:hAnsi="Calibri"/>
          <w:color w:val="2D3748"/>
          <w:sz w:val="22"/>
        </w:rPr>
        <w:t xml:space="preserve"> Merepresentasikan bilangan bulat tanpa batas ukuran maksimum (</w:t>
      </w:r>
      <w:r>
        <w:rPr>
          <w:rFonts w:ascii="Calibri" w:hAnsi="Calibri"/>
          <w:i/>
          <w:color w:val="2D3748"/>
          <w:sz w:val="22"/>
        </w:rPr>
        <w:t>unbounded precision</w:t>
      </w:r>
      <w:r>
        <w:rPr>
          <w:rFonts w:ascii="Calibri" w:hAnsi="Calibri"/>
          <w:color w:val="2D3748"/>
          <w:sz w:val="22"/>
        </w:rPr>
        <w:t>). Python tidak memiliki batasan batas integer 32-bit (</w:t>
      </w:r>
      <m:oMath xmlns:mml="http://www.w3.org/1998/Math/MathML">
        <m:r>
          <m:t>−2.147</m:t>
        </m:r>
        <m:r>
          <m:rPr>
            <m:sty m:val="p"/>
          </m:rPr>
          <m:t>.483.648</m:t>
        </m:r>
      </m:oMath>
      <w:r>
        <w:rPr>
          <w:rFonts w:ascii="Calibri" w:hAnsi="Calibri"/>
          <w:color w:val="2D3748"/>
          <w:sz w:val="22"/>
        </w:rPr>
        <w:t xml:space="preserve"> s/d </w:t>
      </w:r>
      <m:oMath xmlns:mml="http://www.w3.org/1998/Math/MathML">
        <m:r>
          <m:t>2.147</m:t>
        </m:r>
        <m:r>
          <m:rPr>
            <m:sty m:val="p"/>
          </m:rPr>
          <m:t>.483.647</m:t>
        </m:r>
      </m:oMath>
      <w:r>
        <w:rPr>
          <w:rFonts w:ascii="Calibri" w:hAnsi="Calibri"/>
          <w:color w:val="2D3748"/>
          <w:sz w:val="22"/>
        </w:rPr>
        <w:t>) atau 64-bit seperti bahasa C; ukuran integer hanya dibatasi oleh kapasitas RAM fisik komputer.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Small Integer Caching (Interning):</w:t>
      </w:r>
      <w:r>
        <w:rPr>
          <w:rFonts w:ascii="Calibri" w:hAnsi="Calibri"/>
          <w:color w:val="2D3748"/>
          <w:sz w:val="22"/>
        </w:rPr>
        <w:t xml:space="preserve"> Untuk menghemat memori dan mempercepat eksekusi, CPython secara otomatis membuat dan mencadangkan objek integer untuk rentang </w:t>
      </w:r>
      <w:r>
        <w:rPr>
          <w:rFonts w:ascii="Calibri" w:hAnsi="Calibri"/>
          <w:b/>
          <w:color w:val="2D3748"/>
          <w:sz w:val="22"/>
        </w:rPr>
        <w:t>`-5` hingga `256`</w:t>
      </w:r>
      <w:r>
        <w:rPr>
          <w:rFonts w:ascii="Calibri" w:hAnsi="Calibri"/>
          <w:color w:val="2D3748"/>
          <w:sz w:val="22"/>
        </w:rPr>
        <w:t xml:space="preserve"> saat interpreter pertama kali dimulai. Setiap variabel yang bernilai di dalam rentang ini akan selalu merujuk ke alamat memori yang sama persis di Heap.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4.2 Bilangan Pecahan Desimal (`float` - IEEE 754 Double Precision)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Karakteristik:</w:t>
      </w:r>
      <w:r>
        <w:rPr>
          <w:rFonts w:ascii="Calibri" w:hAnsi="Calibri"/>
          <w:color w:val="2D3748"/>
          <w:sz w:val="22"/>
        </w:rPr>
        <w:t xml:space="preserve"> Mengimplementasikan standar internasional </w:t>
      </w:r>
      <w:r>
        <w:rPr>
          <w:rFonts w:ascii="Calibri" w:hAnsi="Calibri"/>
          <w:b/>
          <w:color w:val="2D3748"/>
          <w:sz w:val="22"/>
        </w:rPr>
        <w:t>IEEE 754 format 64-bit binary floating-point</w:t>
      </w:r>
      <w:r>
        <w:rPr>
          <w:rFonts w:ascii="Calibri" w:hAnsi="Calibri"/>
          <w:color w:val="2D3748"/>
          <w:sz w:val="22"/>
        </w:rPr>
        <w:t xml:space="preserve"> (setara dengan tipe </w:t>
      </w:r>
      <w:r>
        <w:rPr>
          <w:rFonts w:ascii="Consolas" w:hAnsi="Consolas"/>
          <w:color w:val="9C1A1A"/>
          <w:sz w:val="19"/>
        </w:rPr>
        <w:t>double</w:t>
      </w:r>
      <w:r>
        <w:rPr>
          <w:rFonts w:ascii="Calibri" w:hAnsi="Calibri"/>
          <w:color w:val="2D3748"/>
          <w:sz w:val="22"/>
        </w:rPr>
        <w:t xml:space="preserve"> pada bahasa C):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r>
          <m:t>1</m:t>
        </m:r>
        <m:r>
          <m:rPr>
            <m:nor/>
          </m:rPr>
          <m:t> bit</m:t>
        </m:r>
      </m:oMath>
      <w:r>
        <w:rPr>
          <w:rFonts w:ascii="Calibri" w:hAnsi="Calibri"/>
          <w:color w:val="2D3748"/>
          <w:sz w:val="22"/>
        </w:rPr>
        <w:t xml:space="preserve"> untuk tanda (</w:t>
      </w:r>
      <w:r>
        <w:rPr>
          <w:rFonts w:ascii="Calibri" w:hAnsi="Calibri"/>
          <w:i/>
          <w:color w:val="2D3748"/>
          <w:sz w:val="22"/>
        </w:rPr>
        <w:t>sign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±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r>
          <m:t>11</m:t>
        </m:r>
        <m:r>
          <m:rPr>
            <m:nor/>
          </m:rPr>
          <m:t> bit</m:t>
        </m:r>
      </m:oMath>
      <w:r>
        <w:rPr>
          <w:rFonts w:ascii="Calibri" w:hAnsi="Calibri"/>
          <w:color w:val="2D3748"/>
          <w:sz w:val="22"/>
        </w:rPr>
        <w:t xml:space="preserve"> untuk eksponen (</w:t>
      </w:r>
      <w:r>
        <w:rPr>
          <w:rFonts w:ascii="Calibri" w:hAnsi="Calibri"/>
          <w:i/>
          <w:color w:val="2D3748"/>
          <w:sz w:val="22"/>
        </w:rPr>
        <w:t>exponent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r>
          <m:t>52</m:t>
        </m:r>
        <m:r>
          <m:rPr>
            <m:nor/>
          </m:rPr>
          <m:t> bit</m:t>
        </m:r>
      </m:oMath>
      <w:r>
        <w:rPr>
          <w:rFonts w:ascii="Calibri" w:hAnsi="Calibri"/>
          <w:color w:val="2D3748"/>
          <w:sz w:val="22"/>
        </w:rPr>
        <w:t xml:space="preserve"> untuk fraksi mantissa (</w:t>
      </w:r>
      <w:r>
        <w:rPr>
          <w:rFonts w:ascii="Calibri" w:hAnsi="Calibri"/>
          <w:i/>
          <w:color w:val="2D3748"/>
          <w:sz w:val="22"/>
        </w:rPr>
        <w:t>significand</w:t>
      </w:r>
      <w:r>
        <w:rPr>
          <w:rFonts w:ascii="Calibri" w:hAnsi="Calibri"/>
          <w:color w:val="2D3748"/>
          <w:sz w:val="22"/>
        </w:rPr>
        <w:t>), memberikan presisi sekitar 15 hingga 17 digit desimal signifikan.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Anatomi Masalah Fraksi Biner (The Float Roundoff Problem):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Komputer menyimpan data dalam bilangan biner (basis 2: </w:t>
      </w:r>
      <m:oMath xmlns:mml="http://www.w3.org/1998/Math/MathML">
        <m:r>
          <m:t>1/2,1/4,1/8,1/16,…</m:t>
        </m:r>
      </m:oMath>
      <w:r>
        <w:rPr>
          <w:rFonts w:ascii="Calibri" w:hAnsi="Calibri"/>
          <w:color w:val="2D3748"/>
          <w:sz w:val="22"/>
        </w:rPr>
        <w:t xml:space="preserve">). Sama seperti pecahan desimal </w:t>
      </w:r>
      <m:oMath xmlns:mml="http://www.w3.org/1998/Math/MathML">
        <m:r>
          <m:t>1/3=0.3333…</m:t>
        </m:r>
      </m:oMath>
      <w:r>
        <w:rPr>
          <w:rFonts w:ascii="Calibri" w:hAnsi="Calibri"/>
          <w:color w:val="2D3748"/>
          <w:sz w:val="22"/>
        </w:rPr>
        <w:t xml:space="preserve"> tidak dapat dinyatakan secara eksak dalam basis 10, pecahan desimal sederhana seperti </w:t>
      </w:r>
      <m:oMath xmlns:mml="http://www.w3.org/1998/Math/MathML">
        <m:r>
          <m:t>0.1</m:t>
        </m:r>
      </m:oMath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f>
          <m:fPr>
            <m:type m:val="lin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rPr>
          <w:rFonts w:ascii="Calibri" w:hAnsi="Calibri"/>
          <w:color w:val="2D3748"/>
          <w:sz w:val="22"/>
        </w:rPr>
        <w:t xml:space="preserve">) dan </w:t>
      </w:r>
      <m:oMath xmlns:mml="http://www.w3.org/1998/Math/MathML">
        <m:r>
          <m:t>0.2</m:t>
        </m:r>
      </m:oMath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f>
          <m:fPr>
            <m:type m:val="lin"/>
          </m:fPr>
          <m:num>
            <m:r>
              <m:t>2</m:t>
            </m:r>
          </m:num>
          <m:den>
            <m:r>
              <m:t>10</m:t>
            </m:r>
          </m:den>
        </m:f>
      </m:oMath>
      <w:r>
        <w:rPr>
          <w:rFonts w:ascii="Calibri" w:hAnsi="Calibri"/>
          <w:color w:val="2D3748"/>
          <w:sz w:val="22"/>
        </w:rPr>
        <w:t>) menghasilkan deret biner berulang tak terhingga di basis 2: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0.1</m:t>
            </m:r>
          </m:e>
          <m:sub>
            <m:r>
              <m:t>10</m:t>
            </m:r>
          </m:sub>
        </m:sSub>
        <m:r>
          <m:t>=0.00011001100110011</m:t>
        </m:r>
        <m:sSub>
          <m:e>
            <m:r>
              <m:t>…</m:t>
            </m:r>
          </m:e>
          <m:sub>
            <m:r>
              <m:t>2</m:t>
            </m:r>
          </m:sub>
        </m:sSub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Keterangan Komponen Simbol:</w:t>
      </w:r>
      <w:r>
        <w:rPr>
          <w:rFonts w:ascii="Calibri" w:hAnsi="Calibri"/>
          <w:color w:val="2D3748"/>
          <w:sz w:val="22"/>
        </w:rPr>
        <w:t xml:space="preserve"> Indeks bawah </w:t>
      </w:r>
      <m:oMath xmlns:mml="http://www.w3.org/1998/Math/MathML">
        <m:sSub>
          <m:e>
            <m:r>
              <m:t/>
            </m:r>
          </m:e>
          <m:sub>
            <m:r>
              <m:t>10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melambangkan bilangan dalam sistem bilangan desimal (basis 10), indeks bawah </w:t>
      </w:r>
      <m:oMath xmlns:mml="http://www.w3.org/1998/Math/MathML">
        <m:sSub>
          <m:e>
            <m:r>
              <m:t/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melambangkan sistem bilangan biner (basis 2), dan tanda titik tiga (</w:t>
      </w:r>
      <m:oMath xmlns:mml="http://www.w3.org/1998/Math/MathML">
        <m:r>
          <m:t>…</m:t>
        </m:r>
      </m:oMath>
      <w:r>
        <w:rPr>
          <w:rFonts w:ascii="Calibri" w:hAnsi="Calibri"/>
          <w:color w:val="2D3748"/>
          <w:sz w:val="22"/>
        </w:rPr>
        <w:t>) menyatakan fraksi biner berulang tanpa henti.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"Nol koma satu dalam basis sepuluh setara dengan nol koma nol nol nol satu satu nol nol satu satu berulang tanpa henti dalam basis dua."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Akibat pembulatan mantissa 53-bit, terjadi residu presisi kecil: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print(0.1 + 0.2)  # Menghasilkan 0.30000000000000004</w:t>
              <w:br/>
              <w:t xml:space="preserve">  print(0.1 + 0.2 == 0.3)  # Menghasilkan False!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Solusi Rekayasa:</w:t>
      </w:r>
      <w:r>
        <w:rPr>
          <w:rFonts w:ascii="Calibri" w:hAnsi="Calibri"/>
          <w:color w:val="2D3748"/>
          <w:sz w:val="22"/>
        </w:rPr>
        <w:t xml:space="preserve"> Dalam komputasi ilmiah AI, jangan pernah membandingkan dua bilangan float menggunakan </w:t>
      </w:r>
      <w:r>
        <w:rPr>
          <w:rFonts w:ascii="Consolas" w:hAnsi="Consolas"/>
          <w:color w:val="9C1A1A"/>
          <w:sz w:val="19"/>
        </w:rPr>
        <w:t>==</w:t>
      </w:r>
      <w:r>
        <w:rPr>
          <w:rFonts w:ascii="Calibri" w:hAnsi="Calibri"/>
          <w:color w:val="2D3748"/>
          <w:sz w:val="22"/>
        </w:rPr>
        <w:t xml:space="preserve">. Selalu gunakan fungsi toleransi relatif </w:t>
      </w:r>
      <w:r>
        <w:rPr>
          <w:rFonts w:ascii="Consolas" w:hAnsi="Consolas"/>
          <w:color w:val="9C1A1A"/>
          <w:sz w:val="19"/>
        </w:rPr>
        <w:t>math.isclose(a, b, rel_tol=1e-9)</w:t>
      </w:r>
      <w:r>
        <w:rPr>
          <w:rFonts w:ascii="Calibri" w:hAnsi="Calibri"/>
          <w:color w:val="2D3748"/>
          <w:sz w:val="22"/>
        </w:rPr>
        <w:t xml:space="preserve"> atau pustaka </w:t>
      </w:r>
      <w:r>
        <w:rPr>
          <w:rFonts w:ascii="Consolas" w:hAnsi="Consolas"/>
          <w:color w:val="9C1A1A"/>
          <w:sz w:val="19"/>
        </w:rPr>
        <w:t>decimal.Decimal</w:t>
      </w:r>
      <w:r>
        <w:rPr>
          <w:rFonts w:ascii="Calibri" w:hAnsi="Calibri"/>
          <w:color w:val="2D3748"/>
          <w:sz w:val="22"/>
        </w:rPr>
        <w:t xml:space="preserve"> untuk perhitungan transaksi keuangan agribisnis.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4.3 Nilai Logika Boolean (`bool`)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Karakteristik:</w:t>
      </w:r>
      <w:r>
        <w:rPr>
          <w:rFonts w:ascii="Calibri" w:hAnsi="Calibri"/>
          <w:color w:val="2D3748"/>
          <w:sz w:val="22"/>
        </w:rPr>
        <w:t xml:space="preserve"> Memiliki dua nilai literal: </w:t>
      </w:r>
      <w:r>
        <w:rPr>
          <w:rFonts w:ascii="Consolas" w:hAnsi="Consolas"/>
          <w:color w:val="9C1A1A"/>
          <w:sz w:val="19"/>
        </w:rPr>
        <w:t>True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False</w:t>
      </w:r>
      <w:r>
        <w:rPr>
          <w:rFonts w:ascii="Calibri" w:hAnsi="Calibri"/>
          <w:color w:val="2D3748"/>
          <w:sz w:val="22"/>
        </w:rPr>
        <w:t xml:space="preserve">. Secara internal, kelas </w:t>
      </w:r>
      <w:r>
        <w:rPr>
          <w:rFonts w:ascii="Consolas" w:hAnsi="Consolas"/>
          <w:color w:val="9C1A1A"/>
          <w:sz w:val="19"/>
        </w:rPr>
        <w:t>bool</w:t>
      </w:r>
      <w:r>
        <w:rPr>
          <w:rFonts w:ascii="Calibri" w:hAnsi="Calibri"/>
          <w:color w:val="2D3748"/>
          <w:sz w:val="22"/>
        </w:rPr>
        <w:t xml:space="preserve"> adalah subkelas langsung dari </w:t>
      </w:r>
      <w:r>
        <w:rPr>
          <w:rFonts w:ascii="Consolas" w:hAnsi="Consolas"/>
          <w:color w:val="9C1A1A"/>
          <w:sz w:val="19"/>
        </w:rPr>
        <w:t>int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onsolas" w:hAnsi="Consolas"/>
          <w:color w:val="9C1A1A"/>
          <w:sz w:val="19"/>
        </w:rPr>
        <w:t>issubclass(bool, int) is True</w:t>
      </w:r>
      <w:r>
        <w:rPr>
          <w:rFonts w:ascii="Calibri" w:hAnsi="Calibri"/>
          <w:color w:val="2D3748"/>
          <w:sz w:val="22"/>
        </w:rPr>
        <w:t xml:space="preserve">), di mana </w:t>
      </w:r>
      <w:r>
        <w:rPr>
          <w:rFonts w:ascii="Consolas" w:hAnsi="Consolas"/>
          <w:color w:val="9C1A1A"/>
          <w:sz w:val="19"/>
        </w:rPr>
        <w:t>True</w:t>
      </w:r>
      <w:r>
        <w:rPr>
          <w:rFonts w:ascii="Calibri" w:hAnsi="Calibri"/>
          <w:color w:val="2D3748"/>
          <w:sz w:val="22"/>
        </w:rPr>
        <w:t xml:space="preserve"> bernilai integral </w:t>
      </w:r>
      <m:oMath xmlns:mml="http://www.w3.org/1998/Math/MathML">
        <m:r>
          <m:t>1</m:t>
        </m:r>
      </m:oMath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False</w:t>
      </w:r>
      <w:r>
        <w:rPr>
          <w:rFonts w:ascii="Calibri" w:hAnsi="Calibri"/>
          <w:color w:val="2D3748"/>
          <w:sz w:val="22"/>
        </w:rPr>
        <w:t xml:space="preserve"> bernilai integral </w:t>
      </w:r>
      <m:oMath xmlns:mml="http://www.w3.org/1998/Math/MathML">
        <m:r>
          <m:t>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Aturan Kebenaran (*Truthy* vs *Falsy*):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Dalam konteks evaluasi logika percabangan, nilai-nilai berikut dianggap </w:t>
      </w:r>
      <w:r>
        <w:rPr>
          <w:rFonts w:ascii="Calibri" w:hAnsi="Calibri"/>
          <w:b/>
          <w:color w:val="2D3748"/>
          <w:sz w:val="22"/>
        </w:rPr>
        <w:t>`Falsy` (Salah)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Angka nol: </w:t>
      </w:r>
      <w:r>
        <w:rPr>
          <w:rFonts w:ascii="Consolas" w:hAnsi="Consolas"/>
          <w:color w:val="9C1A1A"/>
          <w:sz w:val="19"/>
        </w:rPr>
        <w:t>0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0.0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0j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Konstanta ketiadaan: </w:t>
      </w:r>
      <w:r>
        <w:rPr>
          <w:rFonts w:ascii="Consolas" w:hAnsi="Consolas"/>
          <w:color w:val="9C1A1A"/>
          <w:sz w:val="19"/>
        </w:rPr>
        <w:t>None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Objek kosong: string kosong </w:t>
      </w:r>
      <w:r>
        <w:rPr>
          <w:rFonts w:ascii="Consolas" w:hAnsi="Consolas"/>
          <w:color w:val="9C1A1A"/>
          <w:sz w:val="19"/>
        </w:rPr>
        <w:t>""</w:t>
      </w:r>
      <w:r>
        <w:rPr>
          <w:rFonts w:ascii="Calibri" w:hAnsi="Calibri"/>
          <w:color w:val="2D3748"/>
          <w:sz w:val="22"/>
        </w:rPr>
        <w:t xml:space="preserve">, list kosong </w:t>
      </w:r>
      <w:r>
        <w:rPr>
          <w:rFonts w:ascii="Consolas" w:hAnsi="Consolas"/>
          <w:color w:val="9C1A1A"/>
          <w:sz w:val="19"/>
        </w:rPr>
        <w:t>[]</w:t>
      </w:r>
      <w:r>
        <w:rPr>
          <w:rFonts w:ascii="Calibri" w:hAnsi="Calibri"/>
          <w:color w:val="2D3748"/>
          <w:sz w:val="22"/>
        </w:rPr>
        <w:t xml:space="preserve">, dictionary kosong </w:t>
      </w:r>
      <w:r>
        <w:rPr>
          <w:rFonts w:ascii="Consolas" w:hAnsi="Consolas"/>
          <w:color w:val="9C1A1A"/>
          <w:sz w:val="19"/>
        </w:rPr>
        <w:t>{}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Semua objek lainnya secara default bernilai </w:t>
      </w:r>
      <w:r>
        <w:rPr>
          <w:rFonts w:ascii="Calibri" w:hAnsi="Calibri"/>
          <w:b/>
          <w:color w:val="2D3748"/>
          <w:sz w:val="22"/>
        </w:rPr>
        <w:t>`Truthy` (Benar)</w:t>
      </w:r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4.4 Deret Karakter Teks (`str` - Unicode Text Sequence)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Karakteristik:</w:t>
      </w:r>
      <w:r>
        <w:rPr>
          <w:rFonts w:ascii="Calibri" w:hAnsi="Calibri"/>
          <w:color w:val="2D3748"/>
          <w:sz w:val="22"/>
        </w:rPr>
        <w:t xml:space="preserve"> Rantai karakter imutabel yang mendukung pengkodean standar internasional Unicode (UTF-8). Mendukung operasi pengindeksan instan </w:t>
      </w:r>
      <m:oMath xmlns:mml="http://www.w3.org/1998/Math/MathML">
        <m:r>
          <m:t>𝒪(1)</m:t>
        </m:r>
      </m:oMath>
      <w:r>
        <w:rPr>
          <w:rFonts w:ascii="Calibri" w:hAnsi="Calibri"/>
          <w:color w:val="2D3748"/>
          <w:sz w:val="22"/>
        </w:rPr>
        <w:t xml:space="preserve"> dan pemotongan (</w:t>
      </w:r>
      <w:r>
        <w:rPr>
          <w:rFonts w:ascii="Calibri" w:hAnsi="Calibri"/>
          <w:i/>
          <w:color w:val="2D3748"/>
          <w:sz w:val="22"/>
        </w:rPr>
        <w:t>slicing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String Interning:</w:t>
      </w:r>
      <w:r>
        <w:rPr>
          <w:rFonts w:ascii="Calibri" w:hAnsi="Calibri"/>
          <w:color w:val="2D3748"/>
          <w:sz w:val="22"/>
        </w:rPr>
        <w:t xml:space="preserve"> CPython secara otomatis melakukan </w:t>
      </w:r>
      <w:r>
        <w:rPr>
          <w:rFonts w:ascii="Calibri" w:hAnsi="Calibri"/>
          <w:i/>
          <w:color w:val="2D3748"/>
          <w:sz w:val="22"/>
        </w:rPr>
        <w:t>interning</w:t>
      </w:r>
      <w:r>
        <w:rPr>
          <w:rFonts w:ascii="Calibri" w:hAnsi="Calibri"/>
          <w:color w:val="2D3748"/>
          <w:sz w:val="22"/>
        </w:rPr>
        <w:t xml:space="preserve"> pada string literal pendek yang menyerupai identifier untuk mempercepat operasi perbandingan kamus.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4.5 Objek Ketiadaan Nilai (`NoneType`)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Karakteristik:</w:t>
      </w:r>
      <w:r>
        <w:rPr>
          <w:rFonts w:ascii="Calibri" w:hAnsi="Calibri"/>
          <w:color w:val="2D3748"/>
          <w:sz w:val="22"/>
        </w:rPr>
        <w:t xml:space="preserve"> Tipe data yang hanya memiliki tepat satu instance objek di seluruh siklus interpreter (</w:t>
      </w:r>
      <w:r>
        <w:rPr>
          <w:rFonts w:ascii="Calibri" w:hAnsi="Calibri"/>
          <w:b/>
          <w:color w:val="2D3748"/>
          <w:sz w:val="22"/>
        </w:rPr>
        <w:t>Singleton Object</w:t>
      </w:r>
      <w:r>
        <w:rPr>
          <w:rFonts w:ascii="Calibri" w:hAnsi="Calibri"/>
          <w:color w:val="2D3748"/>
          <w:sz w:val="22"/>
        </w:rPr>
        <w:t xml:space="preserve">), yaitu </w:t>
      </w:r>
      <w:r>
        <w:rPr>
          <w:rFonts w:ascii="Calibri" w:hAnsi="Calibri"/>
          <w:b/>
          <w:color w:val="2D3748"/>
          <w:sz w:val="22"/>
        </w:rPr>
        <w:t>`None`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Kasus Penggunaan Agronomis:</w:t>
      </w:r>
      <w:r>
        <w:rPr>
          <w:rFonts w:ascii="Calibri" w:hAnsi="Calibri"/>
          <w:color w:val="2D3748"/>
          <w:sz w:val="22"/>
        </w:rPr>
        <w:t xml:space="preserve"> Digunakan untuk menyatakan nilai sensor yang hilang (</w:t>
      </w:r>
      <w:r>
        <w:rPr>
          <w:rFonts w:ascii="Calibri" w:hAnsi="Calibri"/>
          <w:i/>
          <w:color w:val="2D3748"/>
          <w:sz w:val="22"/>
        </w:rPr>
        <w:t>missing value</w:t>
      </w:r>
      <w:r>
        <w:rPr>
          <w:rFonts w:ascii="Calibri" w:hAnsi="Calibri"/>
          <w:color w:val="2D3748"/>
          <w:sz w:val="22"/>
        </w:rPr>
        <w:t>), pembacaan gagal akibat koneksi nirkabel terputus, atau inisialisasi default parameter fungsi.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Pemeriksaan Baku:</w:t>
      </w:r>
      <w:r>
        <w:rPr>
          <w:rFonts w:ascii="Calibri" w:hAnsi="Calibri"/>
          <w:color w:val="2D3748"/>
          <w:sz w:val="22"/>
        </w:rPr>
        <w:t xml:space="preserve"> Selalu periksa nilai </w:t>
      </w:r>
      <w:r>
        <w:rPr>
          <w:rFonts w:ascii="Consolas" w:hAnsi="Consolas"/>
          <w:color w:val="9C1A1A"/>
          <w:sz w:val="19"/>
        </w:rPr>
        <w:t>None</w:t>
      </w:r>
      <w:r>
        <w:rPr>
          <w:rFonts w:ascii="Calibri" w:hAnsi="Calibri"/>
          <w:color w:val="2D3748"/>
          <w:sz w:val="22"/>
        </w:rPr>
        <w:t xml:space="preserve"> menggunakan operator identitas </w:t>
      </w:r>
      <w:r>
        <w:rPr>
          <w:rFonts w:ascii="Consolas" w:hAnsi="Consolas"/>
          <w:color w:val="9C1A1A"/>
          <w:sz w:val="19"/>
        </w:rPr>
        <w:t>is</w:t>
      </w:r>
      <w:r>
        <w:rPr>
          <w:rFonts w:ascii="Calibri" w:hAnsi="Calibri"/>
          <w:color w:val="2D3748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if bacaan_sensor is None:</w:t>
              <w:br/>
              <w:t xml:space="preserve">    # Tangani anomali sensor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4.6 Karakteristik Imutabilitas Objek Skalar (*Scalar Immutability*)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Seluruh tipe data skalar di atas (</w:t>
      </w:r>
      <w:r>
        <w:rPr>
          <w:rFonts w:ascii="Consolas" w:hAnsi="Consolas"/>
          <w:color w:val="9C1A1A"/>
          <w:sz w:val="19"/>
        </w:rPr>
        <w:t>int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float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bool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str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NoneType</w:t>
      </w:r>
      <w:r>
        <w:rPr>
          <w:rFonts w:ascii="Calibri" w:hAnsi="Calibri"/>
          <w:color w:val="2D3748"/>
          <w:sz w:val="22"/>
        </w:rPr>
        <w:t xml:space="preserve">) bersifat </w:t>
      </w:r>
      <w:r>
        <w:rPr>
          <w:rFonts w:ascii="Calibri" w:hAnsi="Calibri"/>
          <w:b/>
          <w:color w:val="2D3748"/>
          <w:sz w:val="22"/>
        </w:rPr>
        <w:t>imutabel (*immutable*)</w:t>
      </w:r>
      <w:r>
        <w:rPr>
          <w:rFonts w:ascii="Calibri" w:hAnsi="Calibri"/>
          <w:color w:val="2D3748"/>
          <w:sz w:val="22"/>
        </w:rPr>
        <w:t xml:space="preserve">. Sekali objek dialokasikan di memori Heap, nilai internalnya tidak akan pernah bisa diubah. Operasi aritmetika seperti </w:t>
      </w:r>
      <w:r>
        <w:rPr>
          <w:rFonts w:ascii="Consolas" w:hAnsi="Consolas"/>
          <w:color w:val="9C1A1A"/>
          <w:sz w:val="19"/>
        </w:rPr>
        <w:t>suhu = suhu + 1.0</w:t>
      </w:r>
      <w:r>
        <w:rPr>
          <w:rFonts w:ascii="Calibri" w:hAnsi="Calibri"/>
          <w:color w:val="2D3748"/>
          <w:sz w:val="22"/>
        </w:rPr>
        <w:t xml:space="preserve"> tidak memodifikasi objek lama, melainkan </w:t>
      </w:r>
      <w:r>
        <w:rPr>
          <w:rFonts w:ascii="Calibri" w:hAnsi="Calibri"/>
          <w:b/>
          <w:color w:val="2D3748"/>
          <w:sz w:val="22"/>
        </w:rPr>
        <w:t>menciptakan objek float baru di Heap</w:t>
      </w:r>
      <w:r>
        <w:rPr>
          <w:rFonts w:ascii="Calibri" w:hAnsi="Calibri"/>
          <w:color w:val="2D3748"/>
          <w:sz w:val="22"/>
        </w:rPr>
        <w:t xml:space="preserve"> dan memindahkan label referensi </w:t>
      </w:r>
      <w:r>
        <w:rPr>
          <w:rFonts w:ascii="Consolas" w:hAnsi="Consolas"/>
          <w:color w:val="9C1A1A"/>
          <w:sz w:val="19"/>
        </w:rPr>
        <w:t>suhu</w:t>
      </w:r>
      <w:r>
        <w:rPr>
          <w:rFonts w:ascii="Calibri" w:hAnsi="Calibri"/>
          <w:color w:val="2D3748"/>
          <w:sz w:val="22"/>
        </w:rPr>
        <w:t xml:space="preserve"> ke objek baru tersebut.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Konversi Tipe Data (Type Casting) dan Sanitasi Data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Konversi tipe data terbagi menjadi dua kategori: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Konversi Implisit (*Implicit Type Promotion*):</w:t>
      </w:r>
      <w:r>
        <w:rPr>
          <w:rFonts w:ascii="Calibri" w:hAnsi="Calibri"/>
          <w:color w:val="2D3748"/>
          <w:sz w:val="22"/>
        </w:rPr>
        <w:t xml:space="preserve"> Terjadi secara aman pada operasi matematika campuran numerik. Contoh: menjumlahkan </w:t>
      </w:r>
      <w:r>
        <w:rPr>
          <w:rFonts w:ascii="Consolas" w:hAnsi="Consolas"/>
          <w:color w:val="9C1A1A"/>
          <w:sz w:val="19"/>
        </w:rPr>
        <w:t>int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float</w:t>
      </w:r>
      <w:r>
        <w:rPr>
          <w:rFonts w:ascii="Calibri" w:hAnsi="Calibri"/>
          <w:color w:val="2D3748"/>
          <w:sz w:val="22"/>
        </w:rPr>
        <w:t xml:space="preserve"> akan mempromosikan hasil akhir menjadi </w:t>
      </w:r>
      <w:r>
        <w:rPr>
          <w:rFonts w:ascii="Consolas" w:hAnsi="Consolas"/>
          <w:color w:val="9C1A1A"/>
          <w:sz w:val="19"/>
        </w:rPr>
        <w:t>float</w:t>
      </w:r>
      <w:r>
        <w:rPr>
          <w:rFonts w:ascii="Calibri" w:hAnsi="Calibri"/>
          <w:color w:val="2D3748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 cacah = 5  # int</w:t>
              <w:br/>
              <w:t xml:space="preserve">   bobot = 12.4  # float</w:t>
              <w:br/>
              <w:t xml:space="preserve">   total = cacah + bobot  # Hasil: 17.4 (bertipe float)</w:t>
            </w:r>
          </w:p>
        </w:tc>
      </w:tr>
    </w:tbl>
    <w:p>
      <w:pPr>
        <w:spacing w:after="80"/>
      </w:pP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Konversi Eksplisit (*Explicit Type Casting*):</w:t>
      </w:r>
      <w:r>
        <w:rPr>
          <w:rFonts w:ascii="Calibri" w:hAnsi="Calibri"/>
          <w:color w:val="2D3748"/>
          <w:sz w:val="22"/>
        </w:rPr>
        <w:t xml:space="preserve"> Memanggil konstruktor tipe data secara sengaja (</w:t>
      </w:r>
      <w:r>
        <w:rPr>
          <w:rFonts w:ascii="Consolas" w:hAnsi="Consolas"/>
          <w:color w:val="9C1A1A"/>
          <w:sz w:val="19"/>
        </w:rPr>
        <w:t>int()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float()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str()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bool()</w:t>
      </w:r>
      <w:r>
        <w:rPr>
          <w:rFonts w:ascii="Calibri" w:hAnsi="Calibri"/>
          <w:color w:val="2D3748"/>
          <w:sz w:val="22"/>
        </w:rPr>
        <w:t>):</w:t>
      </w:r>
    </w:p>
    <w:p>
      <w:pPr>
        <w:pStyle w:val="ListBullet"/>
        <w:spacing w:before="0" w:after="40" w:line="276" w:lineRule="auto"/>
        <w:ind w:left="720"/>
      </w:pPr>
      <w:r>
        <w:rPr>
          <w:rFonts w:ascii="Consolas" w:hAnsi="Consolas"/>
          <w:color w:val="9C1A1A"/>
          <w:sz w:val="19"/>
        </w:rPr>
        <w:t>float("28.75")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→</m:t>
        </m:r>
      </m:oMath>
      <w:r>
        <w:rPr>
          <w:rFonts w:ascii="Calibri" w:hAnsi="Calibri"/>
          <w:color w:val="2D3748"/>
          <w:sz w:val="22"/>
        </w:rPr>
        <w:t xml:space="preserve"> Menghasilkan nilai pecahan desimal </w:t>
      </w:r>
      <w:r>
        <w:rPr>
          <w:rFonts w:ascii="Consolas" w:hAnsi="Consolas"/>
          <w:color w:val="9C1A1A"/>
          <w:sz w:val="19"/>
        </w:rPr>
        <w:t>28.75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onsolas" w:hAnsi="Consolas"/>
          <w:color w:val="9C1A1A"/>
          <w:sz w:val="19"/>
        </w:rPr>
        <w:t>int(28.75)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→</m:t>
        </m:r>
      </m:oMath>
      <w:r>
        <w:rPr>
          <w:rFonts w:ascii="Calibri" w:hAnsi="Calibri"/>
          <w:color w:val="2D3748"/>
          <w:sz w:val="22"/>
        </w:rPr>
        <w:t xml:space="preserve"> Memotong (</w:t>
      </w:r>
      <w:r>
        <w:rPr>
          <w:rFonts w:ascii="Calibri" w:hAnsi="Calibri"/>
          <w:i/>
          <w:color w:val="2D3748"/>
          <w:sz w:val="22"/>
        </w:rPr>
        <w:t>truncate</w:t>
      </w:r>
      <w:r>
        <w:rPr>
          <w:rFonts w:ascii="Calibri" w:hAnsi="Calibri"/>
          <w:color w:val="2D3748"/>
          <w:sz w:val="22"/>
        </w:rPr>
        <w:t xml:space="preserve">) bagian desimal menjadi bilangan bulat </w:t>
      </w:r>
      <w:r>
        <w:rPr>
          <w:rFonts w:ascii="Consolas" w:hAnsi="Consolas"/>
          <w:color w:val="9C1A1A"/>
          <w:sz w:val="19"/>
        </w:rPr>
        <w:t>28</w:t>
      </w:r>
      <w:r>
        <w:rPr>
          <w:rFonts w:ascii="Calibri" w:hAnsi="Calibri"/>
          <w:color w:val="2D3748"/>
          <w:sz w:val="22"/>
        </w:rPr>
        <w:t xml:space="preserve"> (bukan pembulatan ke atas!).</w:t>
      </w:r>
    </w:p>
    <w:p>
      <w:pPr>
        <w:pStyle w:val="ListBullet"/>
        <w:spacing w:before="0" w:after="40" w:line="276" w:lineRule="auto"/>
        <w:ind w:left="720"/>
      </w:pPr>
      <w:r>
        <w:rPr>
          <w:rFonts w:ascii="Consolas" w:hAnsi="Consolas"/>
          <w:color w:val="9C1A1A"/>
          <w:sz w:val="19"/>
        </w:rPr>
        <w:t>bool("False")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→</m:t>
        </m:r>
      </m:oMath>
      <w:r>
        <w:rPr>
          <w:rFonts w:ascii="Calibri" w:hAnsi="Calibri"/>
          <w:color w:val="2D3748"/>
          <w:sz w:val="22"/>
        </w:rPr>
        <w:t xml:space="preserve"> Menghasilkan </w:t>
      </w:r>
      <w:r>
        <w:rPr>
          <w:rFonts w:ascii="Consolas" w:hAnsi="Consolas"/>
          <w:color w:val="9C1A1A"/>
          <w:sz w:val="19"/>
        </w:rPr>
        <w:t>True</w:t>
      </w:r>
      <w:r>
        <w:rPr>
          <w:rFonts w:ascii="Calibri" w:hAnsi="Calibri"/>
          <w:color w:val="2D3748"/>
          <w:sz w:val="22"/>
        </w:rPr>
        <w:t xml:space="preserve">! (Karena string </w:t>
      </w:r>
      <w:r>
        <w:rPr>
          <w:rFonts w:ascii="Consolas" w:hAnsi="Consolas"/>
          <w:color w:val="9C1A1A"/>
          <w:sz w:val="19"/>
        </w:rPr>
        <w:t>"False"</w:t>
      </w:r>
      <w:r>
        <w:rPr>
          <w:rFonts w:ascii="Calibri" w:hAnsi="Calibri"/>
          <w:color w:val="2D3748"/>
          <w:sz w:val="22"/>
        </w:rPr>
        <w:t xml:space="preserve"> tidak kosong sehingga bernilai </w:t>
      </w:r>
      <w:r>
        <w:rPr>
          <w:rFonts w:ascii="Calibri" w:hAnsi="Calibri"/>
          <w:i/>
          <w:color w:val="2D3748"/>
          <w:sz w:val="22"/>
        </w:rPr>
        <w:t>truthy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Implementasi Kasus Nyata: Pipeline Sanitasi Telemetri Multivariat Stasiun Iklim Kebun Sawit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Dalam operasional harian stasiun meteorologi perkebunan, mikrokontroler IoT sering mengirimkan aliran data dalam format string mentah yang memuat pembacaan korup, karakter spasi liar, atau nilai hilang (</w:t>
      </w:r>
      <w:r>
        <w:rPr>
          <w:rFonts w:ascii="Calibri" w:hAnsi="Calibri"/>
          <w:i/>
          <w:color w:val="2D3748"/>
          <w:sz w:val="22"/>
        </w:rPr>
        <w:t>null/None</w:t>
      </w:r>
      <w:r>
        <w:rPr>
          <w:rFonts w:ascii="Calibri" w:hAnsi="Calibri"/>
          <w:color w:val="2D3748"/>
          <w:sz w:val="22"/>
        </w:rPr>
        <w:t>). Di bawah ini adalah modul industri berbasis Python 3.10+ yang mendemonstrasikan sanitasi defensif, konversi tipe aman, evaluasi presisi numerik, dan audit konsumsi memori fisik: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"""AI Modul 3.4: Pipeline Sanitasi dan Validasi Tipe Data Telemetri Iklim Kebun Sawit.</w:t>
              <w:br/>
              <w:br/>
              <w:t>Penulis: Tim Pengembang Kurikulum Kecerdasan Buatan &amp; Sains Data INSTIPER</w:t>
              <w:br/>
              <w:t>Standar: Python 3.10+ / PEP 8 / PEP 257 Google Style / PEP 484 Type Hinting</w:t>
              <w:br/>
              <w:t>"""</w:t>
              <w:br/>
              <w:br/>
              <w:t>from dataclasses import dataclass</w:t>
              <w:br/>
              <w:t>import math</w:t>
              <w:br/>
              <w:t>import sys</w:t>
              <w:br/>
              <w:t>from typing import Any, Dict, List, Optional, Tuple</w:t>
              <w:br/>
              <w:br/>
              <w:br/>
              <w:t>@dataclass(frozen=True)</w:t>
              <w:br/>
              <w:t>class RekamanTelemetriMentah:</w:t>
              <w:br/>
              <w:t xml:space="preserve">  """Objek data pembacaan sensor mentah sebelum proses sanitasi tipe data."""</w:t>
              <w:br/>
              <w:br/>
              <w:t xml:space="preserve">  id_stasiun: Any</w:t>
              <w:br/>
              <w:t xml:space="preserve">  suhu_udara: Any</w:t>
              <w:br/>
              <w:t xml:space="preserve">  kelembaban_tanah: Any</w:t>
              <w:br/>
              <w:t xml:space="preserve">  curah_hujan: Any</w:t>
              <w:br/>
              <w:t xml:space="preserve">  status_pompa: Any</w:t>
              <w:br/>
              <w:br/>
              <w:br/>
              <w:t>@dataclass(frozen=True)</w:t>
              <w:br/>
              <w:t>class TelemetriTersanitasi:</w:t>
              <w:br/>
              <w:t xml:space="preserve">  """Objek data telemetri dengan tipe data ketat dan tervalidasi fisik.</w:t>
              <w:br/>
              <w:br/>
              <w:t xml:space="preserve">  Attributes:</w:t>
              <w:br/>
              <w:t xml:space="preserve">      id_stasiun: Kode identitas alfanumerik stasiun cuaca (str).</w:t>
              <w:br/>
              <w:t xml:space="preserve">      suhu_udara_c: Suhu udara dalam derajat Celsius (float).</w:t>
              <w:br/>
              <w:t xml:space="preserve">      kelembaban_tanah_pct: Kelembaban tanah volumetrik 0 - 100% (float).</w:t>
              <w:br/>
              <w:t xml:space="preserve">      curah_hujan_mm: Akumulasi curah hujan harian (float).</w:t>
              <w:br/>
              <w:t xml:space="preserve">      status_pompa_aktif: Indikator aktuator irigasi aktif (bool).</w:t>
              <w:br/>
              <w:t xml:space="preserve">      memiliki_imputasi: Flag apakah ada data sensor yang diimputasi (bool).</w:t>
              <w:br/>
              <w:t xml:space="preserve">  """</w:t>
              <w:br/>
              <w:br/>
              <w:t xml:space="preserve">  id_stasiun: str</w:t>
              <w:br/>
              <w:t xml:space="preserve">  suhu_udara_c: float</w:t>
              <w:br/>
              <w:t xml:space="preserve">  kelembaban_tanah_pct: float</w:t>
              <w:br/>
              <w:t xml:space="preserve">  curah_hujan_mm: float</w:t>
              <w:br/>
              <w:t xml:space="preserve">  status_pompa_aktif: bool</w:t>
              <w:br/>
              <w:t xml:space="preserve">  memiliki_imputasi: bool</w:t>
              <w:br/>
              <w:br/>
              <w:br/>
              <w:t>class SanitizerTelemetriKebun:</w:t>
              <w:br/>
              <w:t xml:space="preserve">  """Mesin pembersih dan validasi tipe data telemetri agroklimat perkebunan.</w:t>
              <w:br/>
              <w:br/>
              <w:t xml:space="preserve">  Menerapkan prinsip defensive type casting, deteksi missing values (None),</w:t>
              <w:br/>
              <w:t xml:space="preserve">  dan penanganan galat konversi tanpa menghentikan eksekusi pipeline.</w:t>
              <w:br/>
              <w:t xml:space="preserve">  """</w:t>
              <w:br/>
              <w:br/>
              <w:t xml:space="preserve">  # Nilai baku batas fisik kewajaran agroklimat tropis</w:t>
              <w:br/>
              <w:t xml:space="preserve">  SUHU_DEFAULT_C: float = 27.5</w:t>
              <w:br/>
              <w:t xml:space="preserve">  KELEMBABAN_DEFAULT_PCT: float = 65.0</w:t>
              <w:br/>
              <w:br/>
              <w:t xml:space="preserve">  @classmethod</w:t>
              <w:br/>
              <w:t xml:space="preserve">  def konversi_ke_float_aman(</w:t>
              <w:br/>
              <w:t xml:space="preserve">      cls, nilai_mentah: Any, nilai_baku: float</w:t>
              <w:br/>
              <w:t xml:space="preserve">  ) -&gt; Tuple[float, bool]:</w:t>
              <w:br/>
              <w:t xml:space="preserve">    """Mengonversi nilai mentah menjadi float dengan proteksi eksepsi.</w:t>
              <w:br/>
              <w:br/>
              <w:t xml:space="preserve">    Args:</w:t>
              <w:br/>
              <w:t xml:space="preserve">        nilai_mentah: Nilai masukan dari sensor (str, int, float, atau None).</w:t>
              <w:br/>
              <w:t xml:space="preserve">        nilai_baku: Nilai fallback jika konversi gagal atau data hilang.</w:t>
              <w:br/>
              <w:br/>
              <w:t xml:space="preserve">    Returns:</w:t>
              <w:br/>
              <w:t xml:space="preserve">        Tuple[float, bool]: Nilai pecahan desimal tervalidasi dan boolean</w:t>
              <w:br/>
              <w:t xml:space="preserve">            penanda apakah nilai tersebut merupakan hasil imputasi nilai baku.</w:t>
              <w:br/>
              <w:t xml:space="preserve">    """</w:t>
              <w:br/>
              <w:t xml:space="preserve">    if nilai_mentah is None:</w:t>
              <w:br/>
              <w:t xml:space="preserve">      return nilai_baku, True</w:t>
              <w:br/>
              <w:br/>
              <w:t xml:space="preserve">    if isinstance(nilai_mentah, (int, float)):</w:t>
              <w:br/>
              <w:t xml:space="preserve">      return float(nilai_mentah), False</w:t>
              <w:br/>
              <w:br/>
              <w:t xml:space="preserve">    # Jika masukan bertipe teks (string)</w:t>
              <w:br/>
              <w:t xml:space="preserve">    if isinstance(nilai_mentah, str):</w:t>
              <w:br/>
              <w:t xml:space="preserve">      teks_bersih = nilai_mentah.strip()</w:t>
              <w:br/>
              <w:t xml:space="preserve">      if not teks_bersih or teks_bersih.upper() in ["NULL", "NAN", "NA", "ERR"]:</w:t>
              <w:br/>
              <w:t xml:space="preserve">        return nilai_baku, True</w:t>
              <w:br/>
              <w:t xml:space="preserve">      try:</w:t>
              <w:br/>
              <w:t xml:space="preserve">        return float(teks_bersih), False</w:t>
              <w:br/>
              <w:t xml:space="preserve">      except ValueError:</w:t>
              <w:br/>
              <w:t xml:space="preserve">        return nilai_baku, True</w:t>
              <w:br/>
              <w:br/>
              <w:t xml:space="preserve">    return nilai_baku, True</w:t>
              <w:br/>
              <w:br/>
              <w:t xml:space="preserve">  @classmethod</w:t>
              <w:br/>
              <w:t xml:space="preserve">  def konversi_ke_bool_aman(cls, nilai_mentah: Any) -&gt; bool:</w:t>
              <w:br/>
              <w:t xml:space="preserve">    """Mengonversi nilai mentah menjadi boolean sesuai semantik IoT."""</w:t>
              <w:br/>
              <w:t xml:space="preserve">    if isinstance(nilai_mentah, bool):</w:t>
              <w:br/>
              <w:t xml:space="preserve">      return nilai_mentah</w:t>
              <w:br/>
              <w:t xml:space="preserve">    if isinstance(nilai_mentah, (int, float)):</w:t>
              <w:br/>
              <w:t xml:space="preserve">      return bool(nilai_mentah != 0)</w:t>
              <w:br/>
              <w:t xml:space="preserve">    if isinstance(nilai_mentah, str):</w:t>
              <w:br/>
              <w:t xml:space="preserve">      teks = nilai_mentah.strip().upper()</w:t>
              <w:br/>
              <w:t xml:space="preserve">      return teks in ["TRUE", "1", "ON", "AKTIF", "YES"]</w:t>
              <w:br/>
              <w:t xml:space="preserve">    return False</w:t>
              <w:br/>
              <w:br/>
              <w:t xml:space="preserve">  def proses_batch_telemetri(</w:t>
              <w:br/>
              <w:t xml:space="preserve">      self, kumpulan_data: List[RekamanTelemetriMentah]</w:t>
              <w:br/>
              <w:t xml:space="preserve">  ) -&gt; List[TelemetriTersanitasi]:</w:t>
              <w:br/>
              <w:t xml:space="preserve">    """Menyaring dan mentransformasi seluruh batch telemetri ke tipe data formal."""</w:t>
              <w:br/>
              <w:t xml:space="preserve">    hasil_bersih: List[TelemetriTersanitasi] = []</w:t>
              <w:br/>
              <w:br/>
              <w:t xml:space="preserve">    for item in kumpulan_data:</w:t>
              <w:br/>
              <w:t xml:space="preserve">      # 1. Sanitasi ID Stasiun (str)</w:t>
              <w:br/>
              <w:t xml:space="preserve">      id_str = (</w:t>
              <w:br/>
              <w:t xml:space="preserve">          str(item.id_stasiun).strip().upper()</w:t>
              <w:br/>
              <w:t xml:space="preserve">          if item.id_stasiun</w:t>
              <w:br/>
              <w:t xml:space="preserve">          else "STASIUN_ANONIM"</w:t>
              <w:br/>
              <w:t xml:space="preserve">      )</w:t>
              <w:br/>
              <w:br/>
              <w:t xml:space="preserve">      # 2. Sanitasi Parameter Suhu Udara (float)</w:t>
              <w:br/>
              <w:t xml:space="preserve">      suhu_f, imp_suhu = self.konversi_ke_float_aman(</w:t>
              <w:br/>
              <w:t xml:space="preserve">          item.suhu_udara, self.SUHU_DEFAULT_C</w:t>
              <w:br/>
              <w:t xml:space="preserve">      )</w:t>
              <w:br/>
              <w:br/>
              <w:t xml:space="preserve">      # 3. Sanitasi Kelembaban Tanah (float)</w:t>
              <w:br/>
              <w:t xml:space="preserve">      rh_f, imp_rh = self.konversi_ke_float_aman(</w:t>
              <w:br/>
              <w:t xml:space="preserve">          item.kelembaban_tanah, self.KELEMBABAN_DEFAULT_PCT</w:t>
              <w:br/>
              <w:t xml:space="preserve">      )</w:t>
              <w:br/>
              <w:br/>
              <w:t xml:space="preserve">      # 4. Sanitasi Curah Hujan (float)</w:t>
              <w:br/>
              <w:t xml:space="preserve">      hujan_f, imp_hujan = self.konversi_ke_float_aman(item.curah_hujan, 0.0)</w:t>
              <w:br/>
              <w:br/>
              <w:t xml:space="preserve">      # 5. Sanitasi Status Pompa (bool)</w:t>
              <w:br/>
              <w:t xml:space="preserve">      pompa_b = self.konversi_ke_bool_aman(item.status_pompa)</w:t>
              <w:br/>
              <w:br/>
              <w:t xml:space="preserve">      apakah_imputasi = imp_suhu or imp_rh or imp_hujan</w:t>
              <w:br/>
              <w:br/>
              <w:t xml:space="preserve">      hasil_bersih.append(</w:t>
              <w:br/>
              <w:t xml:space="preserve">          TelemetriTersanitasi(</w:t>
              <w:br/>
              <w:t xml:space="preserve">              id_stasiun=id_str,</w:t>
              <w:br/>
              <w:t xml:space="preserve">              suhu_udara_c=round(suhu_f, 2),</w:t>
              <w:br/>
              <w:t xml:space="preserve">              kelembaban_tanah_pct=round(rh_f, 2),</w:t>
              <w:br/>
              <w:t xml:space="preserve">              curah_hujan_mm=round(hujan_f, 2),</w:t>
              <w:br/>
              <w:t xml:space="preserve">              status_pompa_aktif=pompa_b,</w:t>
              <w:br/>
              <w:t xml:space="preserve">              memiliki_imputasi=apakah_imputasi,</w:t>
              <w:br/>
              <w:t xml:space="preserve">          )</w:t>
              <w:br/>
              <w:t xml:space="preserve">      )</w:t>
              <w:br/>
              <w:br/>
              <w:t xml:space="preserve">    return hasil_bersih</w:t>
              <w:br/>
              <w:br/>
              <w:br/>
              <w:t># =====================================================================</w:t>
              <w:br/>
              <w:t># BLOK EKSEKUSI PENGUJIAN INDUSTRIAL</w:t>
              <w:br/>
              <w:t># =====================================================================</w:t>
              <w:br/>
              <w:t>if __name__ == "__main__":</w:t>
              <w:br/>
              <w:t xml:space="preserve">  print("=" * 80)</w:t>
              <w:br/>
              <w:t xml:space="preserve">  print("SISTEM AUDIT MEMORI &amp; SANITASI TELEMETRI KEBUN SAWIT INSTIPER")</w:t>
              <w:br/>
              <w:t xml:space="preserve">  print("=" * 80)</w:t>
              <w:br/>
              <w:br/>
              <w:t xml:space="preserve">  # 1. Audit Jejak Memori Fisik PyObject</w:t>
              <w:br/>
              <w:t xml:space="preserve">  contoh_int = 100</w:t>
              <w:br/>
              <w:t xml:space="preserve">  contoh_float = 28.75</w:t>
              <w:br/>
              <w:t xml:space="preserve">  contoh_str = "BLOK-A01"</w:t>
              <w:br/>
              <w:t xml:space="preserve">  contoh_bool = True</w:t>
              <w:br/>
              <w:t xml:space="preserve">  contoh_none = None</w:t>
              <w:br/>
              <w:br/>
              <w:t xml:space="preserve">  print("\n1. Audit Konsumsi Memori Struktur PyObject (64-Bit System):")</w:t>
              <w:br/>
              <w:t xml:space="preserve">  print(</w:t>
              <w:br/>
              <w:t xml:space="preserve">      f"   * Integer ({contoh_int})      : {sys.getsizeof(contoh_int)} byte"</w:t>
              <w:br/>
              <w:t xml:space="preserve">      " (ob_refcnt, ob_type, ob_digit)"</w:t>
              <w:br/>
              <w:t xml:space="preserve">  )</w:t>
              <w:br/>
              <w:t xml:space="preserve">  print(</w:t>
              <w:br/>
              <w:t xml:space="preserve">      f"   * Float ({contoh_float})     : {sys.getsizeof(contoh_float)} byte"</w:t>
              <w:br/>
              <w:t xml:space="preserve">      " (ob_refcnt, ob_type, ob_fval)"</w:t>
              <w:br/>
              <w:t xml:space="preserve">  )</w:t>
              <w:br/>
              <w:t xml:space="preserve">  print(</w:t>
              <w:br/>
              <w:t xml:space="preserve">      f"   * String ('{contoh_str}')    : {sys.getsizeof(contoh_str)} byte"</w:t>
              <w:br/>
              <w:t xml:space="preserve">      " (Compact ASCII/UTF-8 Header)"</w:t>
              <w:br/>
              <w:t xml:space="preserve">  )</w:t>
              <w:br/>
              <w:t xml:space="preserve">  print(</w:t>
              <w:br/>
              <w:t xml:space="preserve">      f"   * Boolean ({contoh_bool})     : {sys.getsizeof(contoh_bool)} byte"</w:t>
              <w:br/>
              <w:t xml:space="preserve">      " (Subclass int)"</w:t>
              <w:br/>
              <w:t xml:space="preserve">  )</w:t>
              <w:br/>
              <w:t xml:space="preserve">  print(</w:t>
              <w:br/>
              <w:t xml:space="preserve">      f"   * NoneType (None)     : {sys.getsizeof(contoh_none)} byte"</w:t>
              <w:br/>
              <w:t xml:space="preserve">      " (Singleton Pointer)"</w:t>
              <w:br/>
              <w:t xml:space="preserve">  )</w:t>
              <w:br/>
              <w:br/>
              <w:t xml:space="preserve">  # 2. Dataset Mentah Telemetri Lapangan yang Mengandung Anomali Tipe Data</w:t>
              <w:br/>
              <w:t xml:space="preserve">  aliran_sensor_mentah = [</w:t>
              <w:br/>
              <w:t xml:space="preserve">      RekamanTelemetriMentah("WS-01", "29.40", "62.5", "0.0", "ON"),</w:t>
              <w:br/>
              <w:t xml:space="preserve">      RekamanTelemetriMentah("WS-01", 31.2, None, "12.5", 1),  # None kelembaban</w:t>
              <w:br/>
              <w:t xml:space="preserve">      RekamanTelemetriMentah("WS-02", "ERR", "78.0", "0.0", "False"),  # Teks ERR</w:t>
              <w:br/>
              <w:t xml:space="preserve">      RekamanTelemetriMentah(</w:t>
              <w:br/>
              <w:t xml:space="preserve">          None, "27.8", " 55.4 ", None, "AKTIF"</w:t>
              <w:br/>
              <w:t xml:space="preserve">      ),  # Spasi &amp; None hujan</w:t>
              <w:br/>
              <w:t xml:space="preserve">      RekamanTelemetriMentah("WS-03", 26.5, 88.0, 45.0, False),  # Data ideal</w:t>
              <w:br/>
              <w:t xml:space="preserve">  ]</w:t>
              <w:br/>
              <w:br/>
              <w:t xml:space="preserve">  sanitizer = SanitizerTelemetriKebun()</w:t>
              <w:br/>
              <w:t xml:space="preserve">  laporan_tersanitasi = sanitizer.proses_batch_telemetri(aliran_sensor_mentah)</w:t>
              <w:br/>
              <w:br/>
              <w:t xml:space="preserve">  print("\n2. Hasil Pembersihan dan Standarisasi Tipe Data Telemetri:")</w:t>
              <w:br/>
              <w:t xml:space="preserve">  print(</w:t>
              <w:br/>
              <w:t xml:space="preserve">      f"{'ID Stasiun':&lt;12} | {'Suhu (°C)':&lt;10} | {'RH (%)':&lt;8} | {'Hujan"</w:t>
              <w:br/>
              <w:t xml:space="preserve">      " (mm)':&lt;10} | {'Pompa':&lt;8} | {'Status Integritas'}"</w:t>
              <w:br/>
              <w:t xml:space="preserve">  )</w:t>
              <w:br/>
              <w:t xml:space="preserve">  print("-" * 75)</w:t>
              <w:br/>
              <w:br/>
              <w:t xml:space="preserve">  for data in laporan_tersanitasi:</w:t>
              <w:br/>
              <w:t xml:space="preserve">    status_str = (</w:t>
              <w:br/>
              <w:t xml:space="preserve">        "[TERIMPUTASI]" if data.memiliki_imputasi else "[VALID ASLI]"</w:t>
              <w:br/>
              <w:t xml:space="preserve">    )</w:t>
              <w:br/>
              <w:t xml:space="preserve">    pompa_str = "HIDUP" if data.status_pompa_aktif else "MATI"</w:t>
              <w:br/>
              <w:t xml:space="preserve">    print(</w:t>
              <w:br/>
              <w:t xml:space="preserve">        f"{data.id_stasiun:&lt;12} | {data.suhu_udara_c:&lt;10.2f} |"</w:t>
              <w:br/>
              <w:t xml:space="preserve">        f" {data.kelembaban_tanah_pct:&lt;8.2f} | {data.curah_hujan_mm:&lt;10.2f} |"</w:t>
              <w:br/>
              <w:t xml:space="preserve">        f" {pompa_str:&lt;8} | {status_str}"</w:t>
              <w:br/>
              <w:t xml:space="preserve">    )</w:t>
              <w:br/>
              <w:br/>
              <w:t xml:space="preserve">  print("\n" + "=" * 80 + "\n")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Pembahasan Keterangan Penggunaan Kode (Operational Breakdown)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Dekonstruksi fungsional atas skrip implementasi industri di atas menyingkap prinsip rekayasa sistem tipe data modern: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Audit Struktur Memori via `sys.getsizeof()` (Baris 140–158):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Fungsi </w:t>
      </w:r>
      <w:r>
        <w:rPr>
          <w:rFonts w:ascii="Consolas" w:hAnsi="Consolas"/>
          <w:color w:val="9C1A1A"/>
          <w:sz w:val="19"/>
        </w:rPr>
        <w:t>sys.getsizeof()</w:t>
      </w:r>
      <w:r>
        <w:rPr>
          <w:rFonts w:ascii="Calibri" w:hAnsi="Calibri"/>
          <w:color w:val="2D3748"/>
          <w:sz w:val="22"/>
        </w:rPr>
        <w:t xml:space="preserve"> membuktikan secara nyata bahwa objek skalar di Python memiliki </w:t>
      </w:r>
      <w:r>
        <w:rPr>
          <w:rFonts w:ascii="Calibri" w:hAnsi="Calibri"/>
          <w:i/>
          <w:color w:val="2D3748"/>
          <w:sz w:val="22"/>
        </w:rPr>
        <w:t>overhead</w:t>
      </w:r>
      <w:r>
        <w:rPr>
          <w:rFonts w:ascii="Calibri" w:hAnsi="Calibri"/>
          <w:color w:val="2D3748"/>
          <w:sz w:val="22"/>
        </w:rPr>
        <w:t xml:space="preserve"> ukuran yang signifikan dibanding tipe primitif bahasa C murni. Sebagai contoh, bilangan bulat </w:t>
      </w:r>
      <w:r>
        <w:rPr>
          <w:rFonts w:ascii="Consolas" w:hAnsi="Consolas"/>
          <w:color w:val="9C1A1A"/>
          <w:sz w:val="19"/>
        </w:rPr>
        <w:t>int</w:t>
      </w:r>
      <w:r>
        <w:rPr>
          <w:rFonts w:ascii="Calibri" w:hAnsi="Calibri"/>
          <w:color w:val="2D3748"/>
          <w:sz w:val="22"/>
        </w:rPr>
        <w:t xml:space="preserve"> membutuhkan 28 byte di memori 64-bit (bukan 4 atau 8 byte) karena memuat metadata </w:t>
      </w:r>
      <w:r>
        <w:rPr>
          <w:rFonts w:ascii="Consolas" w:hAnsi="Consolas"/>
          <w:color w:val="9C1A1A"/>
          <w:sz w:val="19"/>
        </w:rPr>
        <w:t>ob_refcnt</w:t>
      </w:r>
      <w:r>
        <w:rPr>
          <w:rFonts w:ascii="Calibri" w:hAnsi="Calibri"/>
          <w:color w:val="2D3748"/>
          <w:sz w:val="22"/>
        </w:rPr>
        <w:t xml:space="preserve">, pointer tipe </w:t>
      </w:r>
      <w:r>
        <w:rPr>
          <w:rFonts w:ascii="Consolas" w:hAnsi="Consolas"/>
          <w:color w:val="9C1A1A"/>
          <w:sz w:val="19"/>
        </w:rPr>
        <w:t>ob_type</w:t>
      </w:r>
      <w:r>
        <w:rPr>
          <w:rFonts w:ascii="Calibri" w:hAnsi="Calibri"/>
          <w:color w:val="2D3748"/>
          <w:sz w:val="22"/>
        </w:rPr>
        <w:t xml:space="preserve">, dan alokasi digit presisi fleksibel. Pemahaman ini sangat krusial bagi insinyur AI untuk menyadari kapan harus beralih ke larik terkompresi </w:t>
      </w:r>
      <w:r>
        <w:rPr>
          <w:rFonts w:ascii="Calibri" w:hAnsi="Calibri"/>
          <w:i/>
          <w:color w:val="2D3748"/>
          <w:sz w:val="22"/>
        </w:rPr>
        <w:t>NumPy</w:t>
      </w:r>
      <w:r>
        <w:rPr>
          <w:rFonts w:ascii="Calibri" w:hAnsi="Calibri"/>
          <w:color w:val="2D3748"/>
          <w:sz w:val="22"/>
        </w:rPr>
        <w:t xml:space="preserve"> saat memproses jutaan titik telemetri.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Imutabilitas Kontrak Data via Dataclass Frozen (Baris 18–44):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Kelas </w:t>
      </w:r>
      <w:r>
        <w:rPr>
          <w:rFonts w:ascii="Consolas" w:hAnsi="Consolas"/>
          <w:color w:val="9C1A1A"/>
          <w:sz w:val="19"/>
        </w:rPr>
        <w:t>TelemetriTersanitasi</w:t>
      </w:r>
      <w:r>
        <w:rPr>
          <w:rFonts w:ascii="Calibri" w:hAnsi="Calibri"/>
          <w:color w:val="2D3748"/>
          <w:sz w:val="22"/>
        </w:rPr>
        <w:t xml:space="preserve"> didekorasi dengan </w:t>
      </w:r>
      <w:r>
        <w:rPr>
          <w:rFonts w:ascii="Consolas" w:hAnsi="Consolas"/>
          <w:color w:val="9C1A1A"/>
          <w:sz w:val="19"/>
        </w:rPr>
        <w:t>@dataclass(frozen=True)</w:t>
      </w:r>
      <w:r>
        <w:rPr>
          <w:rFonts w:ascii="Calibri" w:hAnsi="Calibri"/>
          <w:color w:val="2D3748"/>
          <w:sz w:val="22"/>
        </w:rPr>
        <w:t>. Karakteristik ini menjamin bahwa begitu atribut suhu, kelembaban, dan hujan selesai disanitasi dan divalidasi, nilai-nilai tersebut tidak dapat diubah secara sengaja maupun tidak sengaja oleh modul hilir (</w:t>
      </w:r>
      <w:r>
        <w:rPr>
          <w:rFonts w:ascii="Calibri" w:hAnsi="Calibri"/>
          <w:i/>
          <w:color w:val="2D3748"/>
          <w:sz w:val="22"/>
        </w:rPr>
        <w:t>thread-safe &amp; non-mutating pipeline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Pola Pemrograman Defensif (*Defensive Type Casting*) (Baris 54–84):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Metode </w:t>
      </w:r>
      <w:r>
        <w:rPr>
          <w:rFonts w:ascii="Consolas" w:hAnsi="Consolas"/>
          <w:color w:val="9C1A1A"/>
          <w:sz w:val="19"/>
        </w:rPr>
        <w:t>konversi_ke_float_aman</w:t>
      </w:r>
      <w:r>
        <w:rPr>
          <w:rFonts w:ascii="Calibri" w:hAnsi="Calibri"/>
          <w:color w:val="2D3748"/>
          <w:sz w:val="22"/>
        </w:rPr>
        <w:t xml:space="preserve"> menggunakan klausul penjaga (</w:t>
      </w:r>
      <w:r>
        <w:rPr>
          <w:rFonts w:ascii="Calibri" w:hAnsi="Calibri"/>
          <w:i/>
          <w:color w:val="2D3748"/>
          <w:sz w:val="22"/>
        </w:rPr>
        <w:t>guard clauses</w:t>
      </w:r>
      <w:r>
        <w:rPr>
          <w:rFonts w:ascii="Calibri" w:hAnsi="Calibri"/>
          <w:color w:val="2D3748"/>
          <w:sz w:val="22"/>
        </w:rPr>
        <w:t>) berjenjang: memeriksa keberadaan nilai hilang (</w:t>
      </w:r>
      <w:r>
        <w:rPr>
          <w:rFonts w:ascii="Consolas" w:hAnsi="Consolas"/>
          <w:color w:val="9C1A1A"/>
          <w:sz w:val="19"/>
        </w:rPr>
        <w:t>None</w:t>
      </w:r>
      <w:r>
        <w:rPr>
          <w:rFonts w:ascii="Calibri" w:hAnsi="Calibri"/>
          <w:color w:val="2D3748"/>
          <w:sz w:val="22"/>
        </w:rPr>
        <w:t>), memeriksa tipe bawaan (</w:t>
      </w:r>
      <w:r>
        <w:rPr>
          <w:rFonts w:ascii="Consolas" w:hAnsi="Consolas"/>
          <w:color w:val="9C1A1A"/>
          <w:sz w:val="19"/>
        </w:rPr>
        <w:t>int</w:t>
      </w:r>
      <w:r>
        <w:rPr>
          <w:rFonts w:ascii="Calibri" w:hAnsi="Calibri"/>
          <w:color w:val="2D3748"/>
          <w:sz w:val="22"/>
        </w:rPr>
        <w:t>/</w:t>
      </w:r>
      <w:r>
        <w:rPr>
          <w:rFonts w:ascii="Consolas" w:hAnsi="Consolas"/>
          <w:color w:val="9C1A1A"/>
          <w:sz w:val="19"/>
        </w:rPr>
        <w:t>float</w:t>
      </w:r>
      <w:r>
        <w:rPr>
          <w:rFonts w:ascii="Calibri" w:hAnsi="Calibri"/>
          <w:color w:val="2D3748"/>
          <w:sz w:val="22"/>
        </w:rPr>
        <w:t>), membersihkan string dari spasi liar (</w:t>
      </w:r>
      <w:r>
        <w:rPr>
          <w:rFonts w:ascii="Consolas" w:hAnsi="Consolas"/>
          <w:color w:val="9C1A1A"/>
          <w:sz w:val="19"/>
        </w:rPr>
        <w:t>strip()</w:t>
      </w:r>
      <w:r>
        <w:rPr>
          <w:rFonts w:ascii="Calibri" w:hAnsi="Calibri"/>
          <w:color w:val="2D3748"/>
          <w:sz w:val="22"/>
        </w:rPr>
        <w:t>), mendeteksi nilai teks galat (</w:t>
      </w:r>
      <w:r>
        <w:rPr>
          <w:rFonts w:ascii="Consolas" w:hAnsi="Consolas"/>
          <w:color w:val="9C1A1A"/>
          <w:sz w:val="19"/>
        </w:rPr>
        <w:t>"ERR"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"NAN"</w:t>
      </w:r>
      <w:r>
        <w:rPr>
          <w:rFonts w:ascii="Calibri" w:hAnsi="Calibri"/>
          <w:color w:val="2D3748"/>
          <w:sz w:val="22"/>
        </w:rPr>
        <w:t xml:space="preserve">), dan membungkus konversi akhir ke dalam blok </w:t>
      </w:r>
      <w:r>
        <w:rPr>
          <w:rFonts w:ascii="Consolas" w:hAnsi="Consolas"/>
          <w:color w:val="9C1A1A"/>
          <w:sz w:val="19"/>
        </w:rPr>
        <w:t>try-except ValueError</w:t>
      </w:r>
      <w:r>
        <w:rPr>
          <w:rFonts w:ascii="Calibri" w:hAnsi="Calibri"/>
          <w:color w:val="2D3748"/>
          <w:sz w:val="22"/>
        </w:rPr>
        <w:t>. Jika konversi gagal, sistem mengembalikan nilai baku (</w:t>
      </w:r>
      <w:r>
        <w:rPr>
          <w:rFonts w:ascii="Calibri" w:hAnsi="Calibri"/>
          <w:i/>
          <w:color w:val="2D3748"/>
          <w:sz w:val="22"/>
        </w:rPr>
        <w:t>fallback default</w:t>
      </w:r>
      <w:r>
        <w:rPr>
          <w:rFonts w:ascii="Calibri" w:hAnsi="Calibri"/>
          <w:color w:val="2D3748"/>
          <w:sz w:val="22"/>
        </w:rPr>
        <w:t xml:space="preserve">) yang disertai flag boolean </w:t>
      </w:r>
      <w:r>
        <w:rPr>
          <w:rFonts w:ascii="Consolas" w:hAnsi="Consolas"/>
          <w:color w:val="9C1A1A"/>
          <w:sz w:val="19"/>
        </w:rPr>
        <w:t>memiliki_imputasi=True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Semantik Boolean IoT Khusus (Baris 87–96):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Alih-alih mengandalkan fungsi bawaan </w:t>
      </w:r>
      <w:r>
        <w:rPr>
          <w:rFonts w:ascii="Consolas" w:hAnsi="Consolas"/>
          <w:color w:val="9C1A1A"/>
          <w:sz w:val="19"/>
        </w:rPr>
        <w:t>bool("False")</w:t>
      </w:r>
      <w:r>
        <w:rPr>
          <w:rFonts w:ascii="Calibri" w:hAnsi="Calibri"/>
          <w:color w:val="2D3748"/>
          <w:sz w:val="22"/>
        </w:rPr>
        <w:t xml:space="preserve"> yang secara keliru menghasilkan </w:t>
      </w:r>
      <w:r>
        <w:rPr>
          <w:rFonts w:ascii="Consolas" w:hAnsi="Consolas"/>
          <w:color w:val="9C1A1A"/>
          <w:sz w:val="19"/>
        </w:rPr>
        <w:t>True</w:t>
      </w:r>
      <w:r>
        <w:rPr>
          <w:rFonts w:ascii="Calibri" w:hAnsi="Calibri"/>
          <w:color w:val="2D3748"/>
          <w:sz w:val="22"/>
        </w:rPr>
        <w:t xml:space="preserve">, fungsi </w:t>
      </w:r>
      <w:r>
        <w:rPr>
          <w:rFonts w:ascii="Consolas" w:hAnsi="Consolas"/>
          <w:color w:val="9C1A1A"/>
          <w:sz w:val="19"/>
        </w:rPr>
        <w:t>konversi_ke_bool_aman</w:t>
      </w:r>
      <w:r>
        <w:rPr>
          <w:rFonts w:ascii="Calibri" w:hAnsi="Calibri"/>
          <w:color w:val="2D3748"/>
          <w:sz w:val="22"/>
        </w:rPr>
        <w:t xml:space="preserve"> memetakan string sinyal lapangan (</w:t>
      </w:r>
      <w:r>
        <w:rPr>
          <w:rFonts w:ascii="Consolas" w:hAnsi="Consolas"/>
          <w:color w:val="9C1A1A"/>
          <w:sz w:val="19"/>
        </w:rPr>
        <w:t>"ON"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"AKTIF"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"1"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"YES"</w:t>
      </w:r>
      <w:r>
        <w:rPr>
          <w:rFonts w:ascii="Calibri" w:hAnsi="Calibri"/>
          <w:color w:val="2D3748"/>
          <w:sz w:val="22"/>
        </w:rPr>
        <w:t xml:space="preserve">) ke boolean </w:t>
      </w:r>
      <w:r>
        <w:rPr>
          <w:rFonts w:ascii="Consolas" w:hAnsi="Consolas"/>
          <w:color w:val="9C1A1A"/>
          <w:sz w:val="19"/>
        </w:rPr>
        <w:t>True</w:t>
      </w:r>
      <w:r>
        <w:rPr>
          <w:rFonts w:ascii="Calibri" w:hAnsi="Calibri"/>
          <w:color w:val="2D3748"/>
          <w:sz w:val="22"/>
        </w:rPr>
        <w:t xml:space="preserve">, dan memetakan lainnya ke </w:t>
      </w:r>
      <w:r>
        <w:rPr>
          <w:rFonts w:ascii="Consolas" w:hAnsi="Consolas"/>
          <w:color w:val="9C1A1A"/>
          <w:sz w:val="19"/>
        </w:rPr>
        <w:t>False</w:t>
      </w:r>
      <w:r>
        <w:rPr>
          <w:rFonts w:ascii="Calibri" w:hAnsi="Calibri"/>
          <w:color w:val="2D3748"/>
          <w:sz w:val="22"/>
        </w:rPr>
        <w:t>, menjamin keandalan perintah kontrol aktuator fisik pompa kebun.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8. Evaluasi Mandiri: Pertanyaan HOTS &amp; Tantangan Scaffolded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8.1 Pertanyaan HOTS (Higher-Order Thinking Skills)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Analisis Model Memori CPython: Mekanisme Integer Caching (Small Integer Interning):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Ketika dieksekusi pada prompt interaktif CPython standar: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 a = 256</w:t>
              <w:br/>
              <w:t xml:space="preserve">   b = 256</w:t>
              <w:br/>
              <w:t xml:space="preserve">   print(a is b)  # Menghasilkan True</w:t>
              <w:br/>
              <w:br/>
              <w:t xml:space="preserve">   x = 1000</w:t>
              <w:br/>
              <w:t xml:space="preserve">   y = 1000</w:t>
              <w:br/>
              <w:t xml:space="preserve">   print(x is y)  # Menghasilkan False</w:t>
            </w:r>
          </w:p>
        </w:tc>
      </w:tr>
    </w:tbl>
    <w:p>
      <w:pPr>
        <w:spacing w:after="80"/>
      </w:pP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Bedah arsitektur internal CPython yang mendasari perbedaan hasil evaluasi identitas </w:t>
      </w:r>
      <w:r>
        <w:rPr>
          <w:rFonts w:ascii="Consolas" w:hAnsi="Consolas"/>
          <w:color w:val="9C1A1A"/>
          <w:sz w:val="19"/>
        </w:rPr>
        <w:t>is</w:t>
      </w:r>
      <w:r>
        <w:rPr>
          <w:rFonts w:ascii="Calibri" w:hAnsi="Calibri"/>
          <w:color w:val="2D3748"/>
          <w:sz w:val="22"/>
        </w:rPr>
        <w:t xml:space="preserve"> di atas! Mengapa rentang </w:t>
      </w:r>
      <w:r>
        <w:rPr>
          <w:rFonts w:ascii="Consolas" w:hAnsi="Consolas"/>
          <w:color w:val="9C1A1A"/>
          <w:sz w:val="19"/>
        </w:rPr>
        <w:t>[-5, 256]</w:t>
      </w:r>
      <w:r>
        <w:rPr>
          <w:rFonts w:ascii="Calibri" w:hAnsi="Calibri"/>
          <w:color w:val="2D3748"/>
          <w:sz w:val="22"/>
        </w:rPr>
        <w:t xml:space="preserve"> di-cache secara permanen saat kompilasi interpreter?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Mengapa jika kode di atas ditulis di dalam satu berkas skrip </w:t>
      </w:r>
      <w:r>
        <w:rPr>
          <w:rFonts w:ascii="Consolas" w:hAnsi="Consolas"/>
          <w:color w:val="9C1A1A"/>
          <w:sz w:val="19"/>
        </w:rPr>
        <w:t>.py</w:t>
      </w:r>
      <w:r>
        <w:rPr>
          <w:rFonts w:ascii="Calibri" w:hAnsi="Calibri"/>
          <w:color w:val="2D3748"/>
          <w:sz w:val="22"/>
        </w:rPr>
        <w:t xml:space="preserve"> utuh, ekspresi </w:t>
      </w:r>
      <w:r>
        <w:rPr>
          <w:rFonts w:ascii="Consolas" w:hAnsi="Consolas"/>
          <w:color w:val="9C1A1A"/>
          <w:sz w:val="19"/>
        </w:rPr>
        <w:t>x is y</w:t>
      </w:r>
      <w:r>
        <w:rPr>
          <w:rFonts w:ascii="Calibri" w:hAnsi="Calibri"/>
          <w:color w:val="2D3748"/>
          <w:sz w:val="22"/>
        </w:rPr>
        <w:t xml:space="preserve"> terkadang menghasilkan </w:t>
      </w:r>
      <w:r>
        <w:rPr>
          <w:rFonts w:ascii="Consolas" w:hAnsi="Consolas"/>
          <w:color w:val="9C1A1A"/>
          <w:sz w:val="19"/>
        </w:rPr>
        <w:t>True</w:t>
      </w:r>
      <w:r>
        <w:rPr>
          <w:rFonts w:ascii="Calibri" w:hAnsi="Calibri"/>
          <w:color w:val="2D3748"/>
          <w:sz w:val="22"/>
        </w:rPr>
        <w:t xml:space="preserve">? Jelaskan peran modul </w:t>
      </w:r>
      <w:r>
        <w:rPr>
          <w:rFonts w:ascii="Calibri" w:hAnsi="Calibri"/>
          <w:i/>
          <w:color w:val="2D3748"/>
          <w:sz w:val="22"/>
        </w:rPr>
        <w:t>Code Optimizer (Peephole / AST Optimizer)</w:t>
      </w:r>
      <w:r>
        <w:rPr>
          <w:rFonts w:ascii="Calibri" w:hAnsi="Calibri"/>
          <w:color w:val="2D3748"/>
          <w:sz w:val="22"/>
        </w:rPr>
        <w:t xml:space="preserve"> dalam CPython!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Dekonstruksi Presisi Fraksi Aritmetika IEEE 754 pada Sistem Keuangan dan Dosis Nutrisi: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Dalam formulasi pupuk cair presisi stasiun fertigasi sawit, formula membutuhkan pencampuran </w:t>
      </w:r>
      <m:oMath xmlns:mml="http://www.w3.org/1998/Math/MathML">
        <m:r>
          <m:t>0.1</m:t>
        </m:r>
        <m:r>
          <m:rPr>
            <m:nor/>
          </m:rPr>
          <m:t> liter</m:t>
        </m:r>
      </m:oMath>
      <w:r>
        <w:rPr>
          <w:rFonts w:ascii="Calibri" w:hAnsi="Calibri"/>
          <w:color w:val="2D3748"/>
          <w:sz w:val="22"/>
        </w:rPr>
        <w:t xml:space="preserve"> unsur Mikro A dan </w:t>
      </w:r>
      <m:oMath xmlns:mml="http://www.w3.org/1998/Math/MathML">
        <m:r>
          <m:t>0.2</m:t>
        </m:r>
        <m:r>
          <m:rPr>
            <m:nor/>
          </m:rPr>
          <m:t> liter</m:t>
        </m:r>
      </m:oMath>
      <w:r>
        <w:rPr>
          <w:rFonts w:ascii="Calibri" w:hAnsi="Calibri"/>
          <w:color w:val="2D3748"/>
          <w:sz w:val="22"/>
        </w:rPr>
        <w:t xml:space="preserve"> unsur Mikro B per tangki.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Mengapa ekspresi </w:t>
      </w:r>
      <w:r>
        <w:rPr>
          <w:rFonts w:ascii="Consolas" w:hAnsi="Consolas"/>
          <w:color w:val="9C1A1A"/>
          <w:sz w:val="19"/>
        </w:rPr>
        <w:t>0.1 + 0.2 == 0.3</w:t>
      </w:r>
      <w:r>
        <w:rPr>
          <w:rFonts w:ascii="Calibri" w:hAnsi="Calibri"/>
          <w:color w:val="2D3748"/>
          <w:sz w:val="22"/>
        </w:rPr>
        <w:t xml:space="preserve"> menghasilkan </w:t>
      </w:r>
      <w:r>
        <w:rPr>
          <w:rFonts w:ascii="Consolas" w:hAnsi="Consolas"/>
          <w:color w:val="9C1A1A"/>
          <w:sz w:val="19"/>
        </w:rPr>
        <w:t>False</w:t>
      </w:r>
      <w:r>
        <w:rPr>
          <w:rFonts w:ascii="Calibri" w:hAnsi="Calibri"/>
          <w:color w:val="2D3748"/>
          <w:sz w:val="22"/>
        </w:rPr>
        <w:t xml:space="preserve"> di Python? Jelaskan konversi fraksi desimal </w:t>
      </w:r>
      <m:oMath xmlns:mml="http://www.w3.org/1998/Math/MathML">
        <m:f>
          <m:fPr>
            <m:type m:val="lin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rPr>
          <w:rFonts w:ascii="Calibri" w:hAnsi="Calibri"/>
          <w:color w:val="2D3748"/>
          <w:sz w:val="22"/>
        </w:rPr>
        <w:t xml:space="preserve"> ke deret biner pecahan tak terhingga pada mantissa 53-bit!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Kapan seorang insinyur AI agribisnis wajib menggunakan fungsi toleransi </w:t>
      </w:r>
      <w:r>
        <w:rPr>
          <w:rFonts w:ascii="Consolas" w:hAnsi="Consolas"/>
          <w:color w:val="9C1A1A"/>
          <w:sz w:val="19"/>
        </w:rPr>
        <w:t>math.isclose()</w:t>
      </w:r>
      <w:r>
        <w:rPr>
          <w:rFonts w:ascii="Calibri" w:hAnsi="Calibri"/>
          <w:color w:val="2D3748"/>
          <w:sz w:val="22"/>
        </w:rPr>
        <w:t xml:space="preserve"> dan kapan wajib menggunakan kelas </w:t>
      </w:r>
      <w:r>
        <w:rPr>
          <w:rFonts w:ascii="Consolas" w:hAnsi="Consolas"/>
          <w:color w:val="9C1A1A"/>
          <w:sz w:val="19"/>
        </w:rPr>
        <w:t>decimal.Decimal</w:t>
      </w:r>
      <w:r>
        <w:rPr>
          <w:rFonts w:ascii="Calibri" w:hAnsi="Calibri"/>
          <w:color w:val="2D3748"/>
          <w:sz w:val="22"/>
        </w:rPr>
        <w:t xml:space="preserve">? Apa trade-off kecepatan komputasi dan memori antara </w:t>
      </w:r>
      <w:r>
        <w:rPr>
          <w:rFonts w:ascii="Consolas" w:hAnsi="Consolas"/>
          <w:color w:val="9C1A1A"/>
          <w:sz w:val="19"/>
        </w:rPr>
        <w:t>float</w:t>
      </w:r>
      <w:r>
        <w:rPr>
          <w:rFonts w:ascii="Calibri" w:hAnsi="Calibri"/>
          <w:color w:val="2D3748"/>
          <w:sz w:val="22"/>
        </w:rPr>
        <w:t xml:space="preserve"> standar vs </w:t>
      </w:r>
      <w:r>
        <w:rPr>
          <w:rFonts w:ascii="Consolas" w:hAnsi="Consolas"/>
          <w:color w:val="9C1A1A"/>
          <w:sz w:val="19"/>
        </w:rPr>
        <w:t>Decimal</w:t>
      </w:r>
      <w:r>
        <w:rPr>
          <w:rFonts w:ascii="Calibri" w:hAnsi="Calibri"/>
          <w:color w:val="2D3748"/>
          <w:sz w:val="22"/>
        </w:rPr>
        <w:t>?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Manajemen Siklus Hidup Objek: Reference Counting vs Generational Garbage Collection: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Dalam pemrosesan aliran mahadata telemetri drone kebun: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Bagaimana CPython memanfaatkan pencacah referensi </w:t>
      </w:r>
      <w:r>
        <w:rPr>
          <w:rFonts w:ascii="Consolas" w:hAnsi="Consolas"/>
          <w:color w:val="9C1A1A"/>
          <w:sz w:val="19"/>
        </w:rPr>
        <w:t>ob_refcnt</w:t>
      </w:r>
      <w:r>
        <w:rPr>
          <w:rFonts w:ascii="Calibri" w:hAnsi="Calibri"/>
          <w:color w:val="2D3748"/>
          <w:sz w:val="22"/>
        </w:rPr>
        <w:t xml:space="preserve"> untuk membebaskan memori objek secara instan saat siklus hidupnya berakhir?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Jelaskan skenario fatal di mana </w:t>
      </w:r>
      <w:r>
        <w:rPr>
          <w:rFonts w:ascii="Calibri" w:hAnsi="Calibri"/>
          <w:i/>
          <w:color w:val="2D3748"/>
          <w:sz w:val="22"/>
        </w:rPr>
        <w:t>Reference Counting</w:t>
      </w:r>
      <w:r>
        <w:rPr>
          <w:rFonts w:ascii="Calibri" w:hAnsi="Calibri"/>
          <w:color w:val="2D3748"/>
          <w:sz w:val="22"/>
        </w:rPr>
        <w:t xml:space="preserve"> gagal membebaskan memori akibat fenomena </w:t>
      </w:r>
      <w:r>
        <w:rPr>
          <w:rFonts w:ascii="Calibri" w:hAnsi="Calibri"/>
          <w:b/>
          <w:color w:val="2D3748"/>
          <w:sz w:val="22"/>
        </w:rPr>
        <w:t>Referensi Sirkular (*Circular Reference*)</w:t>
      </w:r>
      <w:r>
        <w:rPr>
          <w:rFonts w:ascii="Calibri" w:hAnsi="Calibri"/>
          <w:color w:val="2D3748"/>
          <w:sz w:val="22"/>
        </w:rPr>
        <w:t xml:space="preserve">, dan bagaimana modul internal </w:t>
      </w:r>
      <w:r>
        <w:rPr>
          <w:rFonts w:ascii="Consolas" w:hAnsi="Consolas"/>
          <w:color w:val="9C1A1A"/>
          <w:sz w:val="19"/>
        </w:rPr>
        <w:t>gc</w:t>
      </w:r>
      <w:r>
        <w:rPr>
          <w:rFonts w:ascii="Calibri" w:hAnsi="Calibri"/>
          <w:color w:val="2D3748"/>
          <w:sz w:val="22"/>
        </w:rPr>
        <w:t xml:space="preserve"> (Generational Garbage Collector: Generasi 0, 1, dan 2) bekerja mendeteksi siklus tertutup tersebut!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8.2 Tantangan Pemrograman Berjenjang (*Scaffolded Challenges*)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Tantangan 1 (Tingkat Dasar - *Warm-Up*): Sanitasi Parameter Sensor Tanah dengan Imputasi Rerata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Skenario:</w:t>
      </w:r>
      <w:r>
        <w:rPr>
          <w:rFonts w:ascii="Calibri" w:hAnsi="Calibri"/>
          <w:color w:val="2D3748"/>
          <w:sz w:val="22"/>
        </w:rPr>
        <w:t xml:space="preserve"> Gateway IoT kebun mengirimkan deret data kelembaban tanah mentah </w:t>
      </w:r>
      <w:r>
        <w:rPr>
          <w:rFonts w:ascii="Consolas" w:hAnsi="Consolas"/>
          <w:color w:val="9C1A1A"/>
          <w:sz w:val="19"/>
        </w:rPr>
        <w:t>["45.2", " 50.1 ", None, "KORUP", "48.5", "NULL"]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Tugas:</w:t>
      </w:r>
      <w:r>
        <w:rPr>
          <w:rFonts w:ascii="Calibri" w:hAnsi="Calibri"/>
          <w:color w:val="2D3748"/>
          <w:sz w:val="22"/>
        </w:rPr>
        <w:t xml:space="preserve"> Buatlah fungsi </w:t>
      </w:r>
      <w:r>
        <w:rPr>
          <w:rFonts w:ascii="Consolas" w:hAnsi="Consolas"/>
          <w:color w:val="9C1A1A"/>
          <w:sz w:val="19"/>
        </w:rPr>
        <w:t>sanitasi_telemetri_sensor(daftar_mentah: List[Any], nilai_fallback: float = 45.0) -&gt; List[float]</w:t>
      </w:r>
      <w:r>
        <w:rPr>
          <w:rFonts w:ascii="Calibri" w:hAnsi="Calibri"/>
          <w:color w:val="2D3748"/>
          <w:sz w:val="22"/>
        </w:rPr>
        <w:t xml:space="preserve"> yang: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Membersihkan setiap elemen dan mengonversinya menjadi float aman.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Mengganti data korup atau None dengan nilai fallback.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Mengembalikan daftar float yang tervalidasi 100%.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Tantangan 2 (Tingkat Menengah - *Intermediate*): Evaluator Presisi Pecahan Apung IEEE 754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Skenario:</w:t>
      </w:r>
      <w:r>
        <w:rPr>
          <w:rFonts w:ascii="Calibri" w:hAnsi="Calibri"/>
          <w:color w:val="2D3748"/>
          <w:sz w:val="22"/>
        </w:rPr>
        <w:t xml:space="preserve"> Model AI estimasi berat TBS sawit membandingkan dua kalkulasi akumulasi bobot janjang yang mengalami penyimpangan roundoff residu pecahan desimal.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Tugas:</w:t>
      </w:r>
      <w:r>
        <w:rPr>
          <w:rFonts w:ascii="Calibri" w:hAnsi="Calibri"/>
          <w:color w:val="2D3748"/>
          <w:sz w:val="22"/>
        </w:rPr>
        <w:t xml:space="preserve"> Bangunlah fungsi </w:t>
      </w:r>
      <w:r>
        <w:rPr>
          <w:rFonts w:ascii="Consolas" w:hAnsi="Consolas"/>
          <w:color w:val="9C1A1A"/>
          <w:sz w:val="19"/>
        </w:rPr>
        <w:t>audit_presisi_apung(nilai_a: float, nilai_b: float, toleransi: float = 1e-6) -&gt; Dict[str, Any]</w:t>
      </w:r>
      <w:r>
        <w:rPr>
          <w:rFonts w:ascii="Calibri" w:hAnsi="Calibri"/>
          <w:color w:val="2D3748"/>
          <w:sz w:val="22"/>
        </w:rPr>
        <w:t xml:space="preserve"> yang: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Membandingkan apakah </w:t>
      </w:r>
      <w:r>
        <w:rPr>
          <w:rFonts w:ascii="Consolas" w:hAnsi="Consolas"/>
          <w:color w:val="9C1A1A"/>
          <w:sz w:val="19"/>
        </w:rPr>
        <w:t>nilai_a == nilai_b</w:t>
      </w:r>
      <w:r>
        <w:rPr>
          <w:rFonts w:ascii="Calibri" w:hAnsi="Calibri"/>
          <w:color w:val="2D3748"/>
          <w:sz w:val="22"/>
        </w:rPr>
        <w:t xml:space="preserve"> secara langsung.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Membandingkan menggunakan </w:t>
      </w:r>
      <w:r>
        <w:rPr>
          <w:rFonts w:ascii="Consolas" w:hAnsi="Consolas"/>
          <w:color w:val="9C1A1A"/>
          <w:sz w:val="19"/>
        </w:rPr>
        <w:t>math.isclose(nilai_a, nilai_b, abs_tol=toleransi)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Menghitung selisih delta absolut presisi </w:t>
      </w:r>
      <w:r>
        <w:rPr>
          <w:rFonts w:ascii="Consolas" w:hAnsi="Consolas"/>
          <w:color w:val="9C1A1A"/>
          <w:sz w:val="19"/>
        </w:rPr>
        <w:t>abs(nilai_a - nilai_b)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Mengembalikan status evaluasi dan representasi biner desimal keduanya.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Tantangan 3 (Tingkat Mahir - *Advanced*): Pelacak Jejak Memori Fisik dan Siklus Hidup Objek Sensor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Skenario:</w:t>
      </w:r>
      <w:r>
        <w:rPr>
          <w:rFonts w:ascii="Calibri" w:hAnsi="Calibri"/>
          <w:color w:val="2D3748"/>
          <w:sz w:val="22"/>
        </w:rPr>
        <w:t xml:space="preserve"> Tim MLOps perkebunan ingin menganalisis lonjakan memori fisik saat memuat jutaan rekaman sensor ke dalam memori kerja gateway edge computing.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Tugas:</w:t>
      </w:r>
      <w:r>
        <w:rPr>
          <w:rFonts w:ascii="Calibri" w:hAnsi="Calibri"/>
          <w:color w:val="2D3748"/>
          <w:sz w:val="22"/>
        </w:rPr>
        <w:t xml:space="preserve"> Bangunlah kelas </w:t>
      </w:r>
      <w:r>
        <w:rPr>
          <w:rFonts w:ascii="Consolas" w:hAnsi="Consolas"/>
          <w:color w:val="9C1A1A"/>
          <w:sz w:val="19"/>
        </w:rPr>
        <w:t>MemoryFootprintTracker</w:t>
      </w:r>
      <w:r>
        <w:rPr>
          <w:rFonts w:ascii="Calibri" w:hAnsi="Calibri"/>
          <w:color w:val="2D3748"/>
          <w:sz w:val="22"/>
        </w:rPr>
        <w:t xml:space="preserve"> yang: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Menerima kumpulan data heterogen (</w:t>
      </w:r>
      <w:r>
        <w:rPr>
          <w:rFonts w:ascii="Consolas" w:hAnsi="Consolas"/>
          <w:color w:val="9C1A1A"/>
          <w:sz w:val="19"/>
        </w:rPr>
        <w:t>int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float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str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list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dict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Memiliki metode </w:t>
      </w:r>
      <w:r>
        <w:rPr>
          <w:rFonts w:ascii="Consolas" w:hAnsi="Consolas"/>
          <w:color w:val="9C1A1A"/>
          <w:sz w:val="19"/>
        </w:rPr>
        <w:t>hitung_total_memori(koleksi_data: Any) -&gt; Dict[str, Any]</w:t>
      </w:r>
      <w:r>
        <w:rPr>
          <w:rFonts w:ascii="Calibri" w:hAnsi="Calibri"/>
          <w:color w:val="2D3748"/>
          <w:sz w:val="22"/>
        </w:rPr>
        <w:t xml:space="preserve"> yang menghitung total byte menggunakan </w:t>
      </w:r>
      <w:r>
        <w:rPr>
          <w:rFonts w:ascii="Consolas" w:hAnsi="Consolas"/>
          <w:color w:val="9C1A1A"/>
          <w:sz w:val="19"/>
        </w:rPr>
        <w:t>sys.getsizeof()</w:t>
      </w:r>
      <w:r>
        <w:rPr>
          <w:rFonts w:ascii="Calibri" w:hAnsi="Calibri"/>
          <w:color w:val="2D3748"/>
          <w:sz w:val="22"/>
        </w:rPr>
        <w:t xml:space="preserve"> secara rekursif untuk elemen koleksi.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Memiliki metode </w:t>
      </w:r>
      <w:r>
        <w:rPr>
          <w:rFonts w:ascii="Consolas" w:hAnsi="Consolas"/>
          <w:color w:val="9C1A1A"/>
          <w:sz w:val="19"/>
        </w:rPr>
        <w:t>inspeksi_identitas_dan_referensi(nama_label: str, target_objek: Any) -&gt; Dict[str, Any]</w:t>
      </w:r>
      <w:r>
        <w:rPr>
          <w:rFonts w:ascii="Calibri" w:hAnsi="Calibri"/>
          <w:color w:val="2D3748"/>
          <w:sz w:val="22"/>
        </w:rPr>
        <w:t xml:space="preserve"> yang melaporkan alamat memori </w:t>
      </w:r>
      <w:r>
        <w:rPr>
          <w:rFonts w:ascii="Consolas" w:hAnsi="Consolas"/>
          <w:color w:val="9C1A1A"/>
          <w:sz w:val="19"/>
        </w:rPr>
        <w:t>id()</w:t>
      </w:r>
      <w:r>
        <w:rPr>
          <w:rFonts w:ascii="Calibri" w:hAnsi="Calibri"/>
          <w:color w:val="2D3748"/>
          <w:sz w:val="22"/>
        </w:rPr>
        <w:t xml:space="preserve">, tipe data, dan jumlah referensi </w:t>
      </w:r>
      <w:r>
        <w:rPr>
          <w:rFonts w:ascii="Consolas" w:hAnsi="Consolas"/>
          <w:color w:val="9C1A1A"/>
          <w:sz w:val="19"/>
        </w:rPr>
        <w:t>sys.getrefcount()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9. Glosarium Istilah Teknis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Arbitrary-Precision Arithmetic (Aritmetika Presisi Tak Hingga):</w:t>
      </w:r>
      <w:r>
        <w:rPr>
          <w:rFonts w:ascii="Calibri" w:hAnsi="Calibri"/>
          <w:color w:val="2D3748"/>
          <w:sz w:val="22"/>
        </w:rPr>
        <w:t xml:space="preserve"> Kemampuan bahasa pemrograman untuk menangani bilangan bulat dengan digit digit digit tanpa batas ukuran tetap, hanya dibatasi oleh kapasitas RAM komputer.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Circular Reference (Referensi Sirkular):</w:t>
      </w:r>
      <w:r>
        <w:rPr>
          <w:rFonts w:ascii="Calibri" w:hAnsi="Calibri"/>
          <w:color w:val="2D3748"/>
          <w:sz w:val="22"/>
        </w:rPr>
        <w:t xml:space="preserve"> Situasi memori di mana dua atau lebih objek saling merujuk satu sama lain, sehingga nilai pencacah referensi (</w:t>
      </w:r>
      <w:r>
        <w:rPr>
          <w:rFonts w:ascii="Consolas" w:hAnsi="Consolas"/>
          <w:color w:val="9C1A1A"/>
          <w:sz w:val="19"/>
        </w:rPr>
        <w:t>ob_refcnt</w:t>
      </w:r>
      <w:r>
        <w:rPr>
          <w:rFonts w:ascii="Calibri" w:hAnsi="Calibri"/>
          <w:color w:val="2D3748"/>
          <w:sz w:val="22"/>
        </w:rPr>
        <w:t>) tidak pernah mencapai nol meskipun objek-objek tersebut sudah tidak dapat diakses lagi oleh program.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Dynamic Typing (Pengetikan Dinamis):</w:t>
      </w:r>
      <w:r>
        <w:rPr>
          <w:rFonts w:ascii="Calibri" w:hAnsi="Calibri"/>
          <w:color w:val="2D3748"/>
          <w:sz w:val="22"/>
        </w:rPr>
        <w:t xml:space="preserve"> Sistem bahasa pemrograman di mana tipe data diverifikasi dan diikatkan pada objek saat program sedang berjalan (</w:t>
      </w:r>
      <w:r>
        <w:rPr>
          <w:rFonts w:ascii="Calibri" w:hAnsi="Calibri"/>
          <w:i/>
          <w:color w:val="2D3748"/>
          <w:sz w:val="22"/>
        </w:rPr>
        <w:t>runtime</w:t>
      </w:r>
      <w:r>
        <w:rPr>
          <w:rFonts w:ascii="Calibri" w:hAnsi="Calibri"/>
          <w:color w:val="2D3748"/>
          <w:sz w:val="22"/>
        </w:rPr>
        <w:t>), bukan pada waktu kompilasi.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IEEE 754:</w:t>
      </w:r>
      <w:r>
        <w:rPr>
          <w:rFonts w:ascii="Calibri" w:hAnsi="Calibri"/>
          <w:color w:val="2D3748"/>
          <w:sz w:val="22"/>
        </w:rPr>
        <w:t xml:space="preserve"> Standar teknis internasional yang menetapkan format representasi biner dan aturan aritmetika bilangan pecahan desimal (</w:t>
      </w:r>
      <w:r>
        <w:rPr>
          <w:rFonts w:ascii="Calibri" w:hAnsi="Calibri"/>
          <w:i/>
          <w:color w:val="2D3748"/>
          <w:sz w:val="22"/>
        </w:rPr>
        <w:t>floating-point numbers</w:t>
      </w:r>
      <w:r>
        <w:rPr>
          <w:rFonts w:ascii="Calibri" w:hAnsi="Calibri"/>
          <w:color w:val="2D3748"/>
          <w:sz w:val="22"/>
        </w:rPr>
        <w:t>) pada perangkat keras komputer.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b/>
          <w:color w:val="2D3748"/>
          <w:sz w:val="22"/>
        </w:rPr>
        <w:t>Immutability (Imutabilitas):</w:t>
      </w:r>
      <w:r>
        <w:rPr>
          <w:rFonts w:ascii="Calibri" w:hAnsi="Calibri"/>
          <w:color w:val="2D3748"/>
          <w:sz w:val="22"/>
        </w:rPr>
        <w:t xml:space="preserve"> Sifat suatu objek data yang keadaan internal nilainya tidak dapat diubah setelah selesai dibuat di memori; operasi modifikasi akan selalu menciptakan objek baru.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6. </w:t>
      </w:r>
      <w:r>
        <w:rPr>
          <w:rFonts w:ascii="Calibri" w:hAnsi="Calibri"/>
          <w:b/>
          <w:color w:val="2D3748"/>
          <w:sz w:val="22"/>
        </w:rPr>
        <w:t>Object Interning:</w:t>
      </w:r>
      <w:r>
        <w:rPr>
          <w:rFonts w:ascii="Calibri" w:hAnsi="Calibri"/>
          <w:color w:val="2D3748"/>
          <w:sz w:val="22"/>
        </w:rPr>
        <w:t xml:space="preserve"> Teknik optimasi kompilator di mana hanya ada satu salinan fisik di memori untuk nilai-nilai tertentu yang sering digunakan (seperti bilangan bulat kecil </w:t>
      </w:r>
      <w:r>
        <w:rPr>
          <w:rFonts w:ascii="Consolas" w:hAnsi="Consolas"/>
          <w:color w:val="9C1A1A"/>
          <w:sz w:val="19"/>
        </w:rPr>
        <w:t>-5</w:t>
      </w:r>
      <w:r>
        <w:rPr>
          <w:rFonts w:ascii="Calibri" w:hAnsi="Calibri"/>
          <w:color w:val="2D3748"/>
          <w:sz w:val="22"/>
        </w:rPr>
        <w:t xml:space="preserve"> s/d </w:t>
      </w:r>
      <w:r>
        <w:rPr>
          <w:rFonts w:ascii="Consolas" w:hAnsi="Consolas"/>
          <w:color w:val="9C1A1A"/>
          <w:sz w:val="19"/>
        </w:rPr>
        <w:t>256</w:t>
      </w:r>
      <w:r>
        <w:rPr>
          <w:rFonts w:ascii="Calibri" w:hAnsi="Calibri"/>
          <w:color w:val="2D3748"/>
          <w:sz w:val="22"/>
        </w:rPr>
        <w:t xml:space="preserve"> atau string pendek), menghemat alokasi memori dan mempercepat perbandingan identitas.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7. </w:t>
      </w:r>
      <w:r>
        <w:rPr>
          <w:rFonts w:ascii="Calibri" w:hAnsi="Calibri"/>
          <w:b/>
          <w:color w:val="2D3748"/>
          <w:sz w:val="22"/>
        </w:rPr>
        <w:t>PyObject:</w:t>
      </w:r>
      <w:r>
        <w:rPr>
          <w:rFonts w:ascii="Calibri" w:hAnsi="Calibri"/>
          <w:color w:val="2D3748"/>
          <w:sz w:val="22"/>
        </w:rPr>
        <w:t xml:space="preserve"> Struktur data bahasa C fundamental yang menjadi cetak biru dasar bagi seluruh objek dan tipe data pada implementasi resmi interpreter CPython.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8. </w:t>
      </w:r>
      <w:r>
        <w:rPr>
          <w:rFonts w:ascii="Calibri" w:hAnsi="Calibri"/>
          <w:b/>
          <w:color w:val="2D3748"/>
          <w:sz w:val="22"/>
        </w:rPr>
        <w:t>Reference Counting (Pencacahan Referensi):</w:t>
      </w:r>
      <w:r>
        <w:rPr>
          <w:rFonts w:ascii="Calibri" w:hAnsi="Calibri"/>
          <w:color w:val="2D3748"/>
          <w:sz w:val="22"/>
        </w:rPr>
        <w:t xml:space="preserve"> Mekanisme manajemen memori otomatis di mana setiap objek mencatat berapa banyak referensi yang menunjuk kepadanya; memori akan langsung didaur ulang seketika pencacah bernilai nol.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9. </w:t>
      </w:r>
      <w:r>
        <w:rPr>
          <w:rFonts w:ascii="Calibri" w:hAnsi="Calibri"/>
          <w:b/>
          <w:color w:val="2D3748"/>
          <w:sz w:val="22"/>
        </w:rPr>
        <w:t>Singleton Object:</w:t>
      </w:r>
      <w:r>
        <w:rPr>
          <w:rFonts w:ascii="Calibri" w:hAnsi="Calibri"/>
          <w:color w:val="2D3748"/>
          <w:sz w:val="22"/>
        </w:rPr>
        <w:t xml:space="preserve"> Pola desain di mana suatu kelas hanya dapat memiliki tepat satu instansiasi objek di memori throughout program runtime (seperti objek </w:t>
      </w:r>
      <w:r>
        <w:rPr>
          <w:rFonts w:ascii="Consolas" w:hAnsi="Consolas"/>
          <w:color w:val="9C1A1A"/>
          <w:sz w:val="19"/>
        </w:rPr>
        <w:t>None</w:t>
      </w:r>
      <w:r>
        <w:rPr>
          <w:rFonts w:ascii="Calibri" w:hAnsi="Calibri"/>
          <w:color w:val="2D3748"/>
          <w:sz w:val="22"/>
        </w:rPr>
        <w:t xml:space="preserve"> pada Python).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10. </w:t>
      </w:r>
      <w:r>
        <w:rPr>
          <w:rFonts w:ascii="Calibri" w:hAnsi="Calibri"/>
          <w:b/>
          <w:color w:val="2D3748"/>
          <w:sz w:val="22"/>
        </w:rPr>
        <w:t>Strong Typing (Pengetikan Kuat):</w:t>
      </w:r>
      <w:r>
        <w:rPr>
          <w:rFonts w:ascii="Calibri" w:hAnsi="Calibri"/>
          <w:color w:val="2D3748"/>
          <w:sz w:val="22"/>
        </w:rPr>
        <w:t xml:space="preserve"> Sistem bahasa pemrograman yang menegakkan aturan tipe data secara ketat dan menolak konversi implisit antar-tipe yang tidak kompatibel.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10. Jembatan Konsep (Bridging) ke AI Modul 3.5: Struktur Kontrol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Dengan pemahaman mendalam tentang representasi data di memori fisik, imutabilitas objek skalar, dan sanitasi tipe data, Anda kini memiliki pondasi data yang bersih, presisi, dan aman dari galat konversi.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Namun, sistem cerdas perkebunan tidak hanya menyimpan data statis; sistem harus mampu mengambil keputusan otomatis: Kapan katup irigasi harus dibuka? Apakah suhu kanopi telah melampaui batas kritis? Berapa kali sebuah blok kebun harus disurvei oleh drone pemantau?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</w:t>
      </w:r>
      <w:r>
        <w:rPr>
          <w:rFonts w:ascii="Calibri" w:hAnsi="Calibri"/>
          <w:b/>
          <w:color w:val="2D3748"/>
          <w:sz w:val="22"/>
        </w:rPr>
        <w:t>AI Modul 3.5: Struktur Kontrol</w:t>
      </w:r>
      <w:r>
        <w:rPr>
          <w:rFonts w:ascii="Calibri" w:hAnsi="Calibri"/>
          <w:color w:val="2D3748"/>
          <w:sz w:val="22"/>
        </w:rPr>
        <w:t>, kita akan melangkah ke dinamika eksekusi: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Alur pengambilan keputusan berbasis percabangan (</w:t>
      </w:r>
      <w:r>
        <w:rPr>
          <w:rFonts w:ascii="Calibri" w:hAnsi="Calibri"/>
          <w:i/>
          <w:color w:val="2D3748"/>
          <w:sz w:val="22"/>
        </w:rPr>
        <w:t>Decision Flow</w:t>
      </w:r>
      <w:r>
        <w:rPr>
          <w:rFonts w:ascii="Calibri" w:hAnsi="Calibri"/>
          <w:color w:val="2D3748"/>
          <w:sz w:val="22"/>
        </w:rPr>
        <w:t xml:space="preserve">: </w:t>
      </w:r>
      <w:r>
        <w:rPr>
          <w:rFonts w:ascii="Consolas" w:hAnsi="Consolas"/>
          <w:color w:val="9C1A1A"/>
          <w:sz w:val="19"/>
        </w:rPr>
        <w:t>if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elif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else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Fitur modern Python 3.10+: </w:t>
      </w:r>
      <w:r>
        <w:rPr>
          <w:rFonts w:ascii="Calibri" w:hAnsi="Calibri"/>
          <w:i/>
          <w:color w:val="2D3748"/>
          <w:sz w:val="22"/>
        </w:rPr>
        <w:t>Structural Pattern Matching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onsolas" w:hAnsi="Consolas"/>
          <w:color w:val="9C1A1A"/>
          <w:sz w:val="19"/>
        </w:rPr>
        <w:t>match-case</w:t>
      </w:r>
      <w:r>
        <w:rPr>
          <w:rFonts w:ascii="Calibri" w:hAnsi="Calibri"/>
          <w:color w:val="2D3748"/>
          <w:sz w:val="22"/>
        </w:rPr>
        <w:t>) untuk klasifikasi fraksi kematangan buah sawit.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Mekanisme perulangan sekuensial (</w:t>
      </w:r>
      <w:r>
        <w:rPr>
          <w:rFonts w:ascii="Consolas" w:hAnsi="Consolas"/>
          <w:color w:val="9C1A1A"/>
          <w:sz w:val="19"/>
        </w:rPr>
        <w:t>for</w:t>
      </w:r>
      <w:r>
        <w:rPr>
          <w:rFonts w:ascii="Calibri" w:hAnsi="Calibri"/>
          <w:color w:val="2D3748"/>
          <w:sz w:val="22"/>
        </w:rPr>
        <w:t>) dan kondisional (</w:t>
      </w:r>
      <w:r>
        <w:rPr>
          <w:rFonts w:ascii="Consolas" w:hAnsi="Consolas"/>
          <w:color w:val="9C1A1A"/>
          <w:sz w:val="19"/>
        </w:rPr>
        <w:t>while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Pernyataan kendali iterasi tingkat lanjut (</w:t>
      </w:r>
      <w:r>
        <w:rPr>
          <w:rFonts w:ascii="Consolas" w:hAnsi="Consolas"/>
          <w:color w:val="9C1A1A"/>
          <w:sz w:val="19"/>
        </w:rPr>
        <w:t>break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continue</w:t>
      </w:r>
      <w:r>
        <w:rPr>
          <w:rFonts w:ascii="Calibri" w:hAnsi="Calibri"/>
          <w:color w:val="2D3748"/>
          <w:sz w:val="22"/>
        </w:rPr>
        <w:t xml:space="preserve">, dan klausa unik </w:t>
      </w:r>
      <w:r>
        <w:rPr>
          <w:rFonts w:ascii="Consolas" w:hAnsi="Consolas"/>
          <w:color w:val="9C1A1A"/>
          <w:sz w:val="19"/>
        </w:rPr>
        <w:t>else</w:t>
      </w:r>
      <w:r>
        <w:rPr>
          <w:rFonts w:ascii="Calibri" w:hAnsi="Calibri"/>
          <w:color w:val="2D3748"/>
          <w:sz w:val="22"/>
        </w:rPr>
        <w:t xml:space="preserve"> pada perulangan).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11. Daftar Pustaka dan Referensi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Van Rossum, G., &amp; Drake, F. L.(2009). </w:t>
      </w:r>
      <w:r>
        <w:rPr>
          <w:rFonts w:ascii="Calibri" w:hAnsi="Calibri"/>
          <w:i/>
          <w:color w:val="2D3748"/>
          <w:sz w:val="22"/>
        </w:rPr>
        <w:t>Python 3 Reference Manual</w:t>
      </w:r>
      <w:r>
        <w:rPr>
          <w:rFonts w:ascii="Calibri" w:hAnsi="Calibri"/>
          <w:color w:val="2D3748"/>
          <w:sz w:val="22"/>
        </w:rPr>
        <w:t xml:space="preserve">. CreateSpace. (Bab 3: </w:t>
      </w:r>
      <w:r>
        <w:rPr>
          <w:rFonts w:ascii="Calibri" w:hAnsi="Calibri"/>
          <w:i/>
          <w:color w:val="2D3748"/>
          <w:sz w:val="22"/>
        </w:rPr>
        <w:t>Data Model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Goldberg, D.(1991). What every computer scientist should know about floating-point arithmetic. </w:t>
      </w:r>
      <w:r>
        <w:rPr>
          <w:rFonts w:ascii="Calibri" w:hAnsi="Calibri"/>
          <w:i/>
          <w:color w:val="2D3748"/>
          <w:sz w:val="22"/>
        </w:rPr>
        <w:t>ACM Computing Surveys (CSUR)</w:t>
      </w:r>
      <w:r>
        <w:rPr>
          <w:rFonts w:ascii="Calibri" w:hAnsi="Calibri"/>
          <w:color w:val="2D3748"/>
          <w:sz w:val="22"/>
        </w:rPr>
        <w:t>, 23(1), 5–48.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Ramalho, L.(2022). </w:t>
      </w:r>
      <w:r>
        <w:rPr>
          <w:rFonts w:ascii="Calibri" w:hAnsi="Calibri"/>
          <w:i/>
          <w:color w:val="2D3748"/>
          <w:sz w:val="22"/>
        </w:rPr>
        <w:t>Fluent Python: Clear, Concise, and Effective Programming</w:t>
      </w:r>
      <w:r>
        <w:rPr>
          <w:rFonts w:ascii="Calibri" w:hAnsi="Calibri"/>
          <w:color w:val="2D3748"/>
          <w:sz w:val="22"/>
        </w:rPr>
        <w:t xml:space="preserve"> (2nd ed.). O'Reilly Media. (Bab 6: </w:t>
      </w:r>
      <w:r>
        <w:rPr>
          <w:rFonts w:ascii="Calibri" w:hAnsi="Calibri"/>
          <w:i/>
          <w:color w:val="2D3748"/>
          <w:sz w:val="22"/>
        </w:rPr>
        <w:t>Object References, Mutability, and Recycling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IEEE Computer Society.(2019). </w:t>
      </w:r>
      <w:r>
        <w:rPr>
          <w:rFonts w:ascii="Calibri" w:hAnsi="Calibri"/>
          <w:i/>
          <w:color w:val="2D3748"/>
          <w:sz w:val="22"/>
        </w:rPr>
        <w:t>IEEE Standard for Floating-Point Arithmetic</w:t>
      </w:r>
      <w:r>
        <w:rPr>
          <w:rFonts w:ascii="Calibri" w:hAnsi="Calibri"/>
          <w:color w:val="2D3748"/>
          <w:sz w:val="22"/>
        </w:rPr>
        <w:t xml:space="preserve"> (IEEE Std 754-2019). IEEE.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Gorelick, M., &amp; Ozsvald, I.(2020). </w:t>
      </w:r>
      <w:r>
        <w:rPr>
          <w:rFonts w:ascii="Calibri" w:hAnsi="Calibri"/>
          <w:i/>
          <w:color w:val="2D3748"/>
          <w:sz w:val="22"/>
        </w:rPr>
        <w:t>High Performance Python: Practical Performant Programming for Humans</w:t>
      </w:r>
      <w:r>
        <w:rPr>
          <w:rFonts w:ascii="Calibri" w:hAnsi="Calibri"/>
          <w:color w:val="2D3748"/>
          <w:sz w:val="22"/>
        </w:rPr>
        <w:t xml:space="preserve"> (2nd ed.). O'Reilly Media. (Bab 2: </w:t>
      </w:r>
      <w:r>
        <w:rPr>
          <w:rFonts w:ascii="Calibri" w:hAnsi="Calibri"/>
          <w:i/>
          <w:color w:val="2D3748"/>
          <w:sz w:val="22"/>
        </w:rPr>
        <w:t>Profiling to Find Bottlenecks</w:t>
      </w:r>
      <w:r>
        <w:rPr>
          <w:rFonts w:ascii="Calibri" w:hAnsi="Calibri"/>
          <w:color w:val="2D3748"/>
          <w:sz w:val="22"/>
        </w:rPr>
        <w:t xml:space="preserve"> &amp; Bab 3: </w:t>
      </w:r>
      <w:r>
        <w:rPr>
          <w:rFonts w:ascii="Calibri" w:hAnsi="Calibri"/>
          <w:i/>
          <w:color w:val="2D3748"/>
          <w:sz w:val="22"/>
        </w:rPr>
        <w:t>Lists and Tuples Memory Allocation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6. </w:t>
      </w:r>
      <w:r>
        <w:rPr>
          <w:rFonts w:ascii="Calibri" w:hAnsi="Calibri"/>
          <w:color w:val="2D3748"/>
          <w:sz w:val="22"/>
        </w:rPr>
        <w:t xml:space="preserve">Sutrisno, B., &amp; Handayani, R.(2023). Analisis konsumsi memori dan latensi konversi data telemetri IoT pada gateway komputasi tepi perkebunan sawit. </w:t>
      </w:r>
      <w:r>
        <w:rPr>
          <w:rFonts w:ascii="Calibri" w:hAnsi="Calibri"/>
          <w:i/>
          <w:color w:val="2D3748"/>
          <w:sz w:val="22"/>
        </w:rPr>
        <w:t>Jurnal Rekayasa Sistem dan Teknologi Informasi Agrikultur</w:t>
      </w:r>
      <w:r>
        <w:rPr>
          <w:rFonts w:ascii="Calibri" w:hAnsi="Calibri"/>
          <w:color w:val="2D3748"/>
          <w:sz w:val="22"/>
        </w:rPr>
        <w:t>, 7(3), 142–155.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