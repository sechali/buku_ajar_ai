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2.5: Operator Matematika dan Logika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2.5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2.4 (Variabel dan Tipe Data)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470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3ab535ee2fbbb1e2b6bd9504fe95b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7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Mengidentifikasi (C2)</w:t>
      </w:r>
      <w:r>
        <w:rPr>
          <w:rFonts w:ascii="Calibri" w:hAnsi="Calibri"/>
          <w:color w:val="2D3748"/>
          <w:sz w:val="22"/>
        </w:rPr>
        <w:t xml:space="preserve"> presedensi dan asosiativitas operator aritmatika, perbandingan, logika, keanggotaan (</w:t>
      </w:r>
      <w:r>
        <w:rPr>
          <w:rFonts w:ascii="Calibri" w:hAnsi="Calibri"/>
          <w:i/>
          <w:color w:val="2D3748"/>
          <w:sz w:val="22"/>
        </w:rPr>
        <w:t>membership</w:t>
      </w:r>
      <w:r>
        <w:rPr>
          <w:rFonts w:ascii="Calibri" w:hAnsi="Calibri"/>
          <w:color w:val="2D3748"/>
          <w:sz w:val="22"/>
        </w:rPr>
        <w:t>), dan identitas (</w:t>
      </w:r>
      <w:r>
        <w:rPr>
          <w:rFonts w:ascii="Calibri" w:hAnsi="Calibri"/>
          <w:i/>
          <w:color w:val="2D3748"/>
          <w:sz w:val="22"/>
        </w:rPr>
        <w:t>identity</w:t>
      </w:r>
      <w:r>
        <w:rPr>
          <w:rFonts w:ascii="Calibri" w:hAnsi="Calibri"/>
          <w:color w:val="2D3748"/>
          <w:sz w:val="22"/>
        </w:rPr>
        <w:t>) di Python.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perhitungan neraca massa pupuk NPK presisi dan efisiensi konversi energi pabrik menggunakan operator aritmatika terstruktur.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operator logika biner dan bitwise untuk manipulasi sinyal register digital pada aktuator pertanian cerdas.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Mengevaluasi (C4)</w:t>
      </w:r>
      <w:r>
        <w:rPr>
          <w:rFonts w:ascii="Calibri" w:hAnsi="Calibri"/>
          <w:color w:val="2D3748"/>
          <w:sz w:val="22"/>
        </w:rPr>
        <w:t xml:space="preserve"> perbedaan mendasar operator kesamaan nilai (</w:t>
      </w:r>
      <w:r>
        <w:rPr>
          <w:rFonts w:ascii="Consolas" w:hAnsi="Consolas"/>
          <w:color w:val="9C1A1A"/>
          <w:sz w:val="19"/>
        </w:rPr>
        <w:t>==</w:t>
      </w:r>
      <w:r>
        <w:rPr>
          <w:rFonts w:ascii="Calibri" w:hAnsi="Calibri"/>
          <w:color w:val="2D3748"/>
          <w:sz w:val="22"/>
        </w:rPr>
        <w:t>) versus kesamaan identitas objek memori (</w:t>
      </w:r>
      <w:r>
        <w:rPr>
          <w:rFonts w:ascii="Consolas" w:hAnsi="Consolas"/>
          <w:color w:val="9C1A1A"/>
          <w:sz w:val="19"/>
        </w:rPr>
        <w:t>is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Modul Analitik Kalkulasi Fertirigasi Presisi (*Fertigation Dosage Engine*)</w:t>
      </w:r>
      <w:r>
        <w:rPr>
          <w:rFonts w:ascii="Calibri" w:hAnsi="Calibri"/>
          <w:color w:val="2D3748"/>
          <w:sz w:val="22"/>
        </w:rPr>
        <w:t>: Program Python tingkat produksi yang menghitung takaran pupuk N-P-K cair, sisa volume tangki nutrisi, dan laju alir pompa menggunakan kombinasi operator aritmetika standar, pembagian bulat (</w:t>
      </w:r>
      <w:r>
        <w:rPr>
          <w:rFonts w:ascii="Consolas" w:hAnsi="Consolas"/>
          <w:color w:val="9C1A1A"/>
          <w:sz w:val="19"/>
        </w:rPr>
        <w:t>//</w:t>
      </w:r>
      <w:r>
        <w:rPr>
          <w:rFonts w:ascii="Calibri" w:hAnsi="Calibri"/>
          <w:color w:val="2D3748"/>
          <w:sz w:val="22"/>
        </w:rPr>
        <w:t>), modulus (</w:t>
      </w:r>
      <w:r>
        <w:rPr>
          <w:rFonts w:ascii="Consolas" w:hAnsi="Consolas"/>
          <w:color w:val="9C1A1A"/>
          <w:sz w:val="19"/>
        </w:rPr>
        <w:t>%</w:t>
      </w:r>
      <w:r>
        <w:rPr>
          <w:rFonts w:ascii="Calibri" w:hAnsi="Calibri"/>
          <w:color w:val="2D3748"/>
          <w:sz w:val="22"/>
        </w:rPr>
        <w:t>), dan eksponen (</w:t>
      </w:r>
      <w:r>
        <w:rPr>
          <w:rFonts w:ascii="Consolas" w:hAnsi="Consolas"/>
          <w:color w:val="9C1A1A"/>
          <w:sz w:val="19"/>
        </w:rPr>
        <w:t>**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Skrip Transformasi Normalisasi Fitur Sensor</w:t>
      </w:r>
      <w:r>
        <w:rPr>
          <w:rFonts w:ascii="Calibri" w:hAnsi="Calibri"/>
          <w:color w:val="2D3748"/>
          <w:sz w:val="22"/>
        </w:rPr>
        <w:t>: Modul pra-pemrosesan data kecerdasan buatan yang mengimplementasikan normalisasi skala Min-Max (</w:t>
      </w:r>
      <m:oMath xmlns:mml="http://www.w3.org/1998/Math/MathML">
        <m:r>
          <m:t>[0,1]</m:t>
        </m:r>
      </m:oMath>
      <w:r>
        <w:rPr>
          <w:rFonts w:ascii="Calibri" w:hAnsi="Calibri"/>
          <w:color w:val="2D3748"/>
          <w:sz w:val="22"/>
        </w:rPr>
        <w:t>) dan standarisasi skor z (</w:t>
      </w:r>
      <m:oMath xmlns:mml="http://www.w3.org/1998/Math/MathML">
        <m:r>
          <m:t>μ=0,σ=1</m:t>
        </m:r>
      </m:oMath>
      <w:r>
        <w:rPr>
          <w:rFonts w:ascii="Calibri" w:hAnsi="Calibri"/>
          <w:color w:val="2D3748"/>
          <w:sz w:val="22"/>
        </w:rPr>
        <w:t>) terhadap data telemetri perkebunan kelapa sawit.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Matriks Evaluasi Presedensi &amp; Operator Keanggotaan</w:t>
      </w:r>
      <w:r>
        <w:rPr>
          <w:rFonts w:ascii="Calibri" w:hAnsi="Calibri"/>
          <w:color w:val="2D3748"/>
          <w:sz w:val="22"/>
        </w:rPr>
        <w:t xml:space="preserve">: Tabel pembuktian urutan evaluasi hierarki ekspresi majemuk dan komparasi latensi pencarian operator </w:t>
      </w:r>
      <w:r>
        <w:rPr>
          <w:rFonts w:ascii="Consolas" w:hAnsi="Consolas"/>
          <w:color w:val="9C1A1A"/>
          <w:sz w:val="19"/>
        </w:rPr>
        <w:t>in</w:t>
      </w:r>
      <w:r>
        <w:rPr>
          <w:rFonts w:ascii="Calibri" w:hAnsi="Calibri"/>
          <w:color w:val="2D3748"/>
          <w:sz w:val="22"/>
        </w:rPr>
        <w:t xml:space="preserve"> pada koleksi data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 versus </w:t>
      </w:r>
      <w:r>
        <w:rPr>
          <w:rFonts w:ascii="Consolas" w:hAnsi="Consolas"/>
          <w:color w:val="9C1A1A"/>
          <w:sz w:val="19"/>
        </w:rPr>
        <w:t>set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Penguasaan Hierarki Presedensi Operator (*Operator Precedence Mastery*)</w:t>
      </w:r>
      <w:r>
        <w:rPr>
          <w:rFonts w:ascii="Calibri" w:hAnsi="Calibri"/>
          <w:color w:val="2D3748"/>
          <w:sz w:val="22"/>
        </w:rPr>
        <w:t>: Mahasiswa mampu membedah dan mengevaluasi ekspresi matematika majemuk multi-operator tanpa ambiguitas, serta memiliki disiplin menggunakan tanda kurung pelindung (</w:t>
      </w:r>
      <w:r>
        <w:rPr>
          <w:rFonts w:ascii="Calibri" w:hAnsi="Calibri"/>
          <w:i/>
          <w:color w:val="2D3748"/>
          <w:sz w:val="22"/>
        </w:rPr>
        <w:t>defensive parentheses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Keterampilan Aljabar Modulo &amp; Partisi Data (*Cyclic &amp; Batch Arithmetic*)</w:t>
      </w:r>
      <w:r>
        <w:rPr>
          <w:rFonts w:ascii="Calibri" w:hAnsi="Calibri"/>
          <w:color w:val="2D3748"/>
          <w:sz w:val="22"/>
        </w:rPr>
        <w:t>: Mahasiswa terampil menggunakan operator modulus (</w:t>
      </w:r>
      <w:r>
        <w:rPr>
          <w:rFonts w:ascii="Consolas" w:hAnsi="Consolas"/>
          <w:color w:val="9C1A1A"/>
          <w:sz w:val="19"/>
        </w:rPr>
        <w:t>%</w:t>
      </w:r>
      <w:r>
        <w:rPr>
          <w:rFonts w:ascii="Calibri" w:hAnsi="Calibri"/>
          <w:color w:val="2D3748"/>
          <w:sz w:val="22"/>
        </w:rPr>
        <w:t xml:space="preserve">) untuk penjadwalan rotasi sensor berkala, algoritma </w:t>
      </w:r>
      <w:r>
        <w:rPr>
          <w:rFonts w:ascii="Calibri" w:hAnsi="Calibri"/>
          <w:i/>
          <w:color w:val="2D3748"/>
          <w:sz w:val="22"/>
        </w:rPr>
        <w:t>round-robin</w:t>
      </w:r>
      <w:r>
        <w:rPr>
          <w:rFonts w:ascii="Calibri" w:hAnsi="Calibri"/>
          <w:color w:val="2D3748"/>
          <w:sz w:val="22"/>
        </w:rPr>
        <w:t>, dan pembagian batch mini (</w:t>
      </w:r>
      <w:r>
        <w:rPr>
          <w:rFonts w:ascii="Calibri" w:hAnsi="Calibri"/>
          <w:i/>
          <w:color w:val="2D3748"/>
          <w:sz w:val="22"/>
        </w:rPr>
        <w:t>mini-batch partitioning</w:t>
      </w:r>
      <w:r>
        <w:rPr>
          <w:rFonts w:ascii="Calibri" w:hAnsi="Calibri"/>
          <w:color w:val="2D3748"/>
          <w:sz w:val="22"/>
        </w:rPr>
        <w:t xml:space="preserve">) dalam pelatihan model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Efisiensi Manipulasi Data In-Place (*Augmented Assignment Efficiency*)</w:t>
      </w:r>
      <w:r>
        <w:rPr>
          <w:rFonts w:ascii="Calibri" w:hAnsi="Calibri"/>
          <w:color w:val="2D3748"/>
          <w:sz w:val="22"/>
        </w:rPr>
        <w:t>: Mahasiswa mampu memanfaatkan operator penugasan majemuk (</w:t>
      </w:r>
      <w:r>
        <w:rPr>
          <w:rFonts w:ascii="Consolas" w:hAnsi="Consolas"/>
          <w:color w:val="9C1A1A"/>
          <w:sz w:val="19"/>
        </w:rPr>
        <w:t>+=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*=</w:t>
      </w:r>
      <w:r>
        <w:rPr>
          <w:rFonts w:ascii="Calibri" w:hAnsi="Calibri"/>
          <w:color w:val="2D3748"/>
          <w:sz w:val="22"/>
        </w:rPr>
        <w:t>) untuk mengoptimalkan mutasi objek mutabel tanpa pemborosan alokasi memori Heap baru.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Presisi Dosis Kimia &amp; Keberlanjutan Lingkungan</w:t>
      </w:r>
      <w:r>
        <w:rPr>
          <w:rFonts w:ascii="Calibri" w:hAnsi="Calibri"/>
          <w:color w:val="2D3748"/>
          <w:sz w:val="22"/>
        </w:rPr>
        <w:t xml:space="preserve">: Mencegah keracunan tanah dan pemborosan biaya pupuk ratusan juta rupiah per hektar melalui kalkulasi neraca massa nutrisi mikro yang akurat hingga </w:t>
      </w:r>
      <m:oMath xmlns:mml="http://www.w3.org/1998/Math/MathML">
        <m:r>
          <m:t>4</m:t>
        </m:r>
      </m:oMath>
      <w:r>
        <w:rPr>
          <w:rFonts w:ascii="Calibri" w:hAnsi="Calibri"/>
          <w:color w:val="2D3748"/>
          <w:sz w:val="22"/>
        </w:rPr>
        <w:t xml:space="preserve"> angka di belakang koma.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Kecepatan Konvergensi Model AI (*Training Acceleration*)</w:t>
      </w:r>
      <w:r>
        <w:rPr>
          <w:rFonts w:ascii="Calibri" w:hAnsi="Calibri"/>
          <w:color w:val="2D3748"/>
          <w:sz w:val="22"/>
        </w:rPr>
        <w:t xml:space="preserve">: Transformasi fitur sensorik yang tepat mempercepat konvergensi gradien jaringan syaraf tiruan dan mencegah fenomena </w:t>
      </w:r>
      <w:r>
        <w:rPr>
          <w:rFonts w:ascii="Calibri" w:hAnsi="Calibri"/>
          <w:i/>
          <w:color w:val="2D3748"/>
          <w:sz w:val="22"/>
        </w:rPr>
        <w:t>exploding / vanishing gradient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Fondasi Rekayasa Algoritma Komputasional</w:t>
      </w:r>
      <w:r>
        <w:rPr>
          <w:rFonts w:ascii="Calibri" w:hAnsi="Calibri"/>
          <w:color w:val="2D3748"/>
          <w:sz w:val="22"/>
        </w:rPr>
        <w:t>: Menyiapkan mahasiswa dengan kemampuan intuisi numerik yang kokoh untuk mempelajari aljabar linier tensor, komputasi matriks NumPy, dan kalkulus diferensial otomatis (</w:t>
      </w:r>
      <w:r>
        <w:rPr>
          <w:rFonts w:ascii="Calibri" w:hAnsi="Calibri"/>
          <w:i/>
          <w:color w:val="2D3748"/>
          <w:sz w:val="22"/>
        </w:rPr>
        <w:t>automatic differentiation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Analogi Dunia Nyata: Unit Pencampuran Pupuk Presisi &amp; Neraca Massa PKS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Bayangkan </w:t>
      </w:r>
      <w:r>
        <w:rPr>
          <w:rFonts w:ascii="Calibri" w:hAnsi="Calibri"/>
          <w:b/>
          <w:color w:val="2D3748"/>
          <w:sz w:val="22"/>
        </w:rPr>
        <w:t>Stasiun Pencampuran Pupuk Presisi (*Fertigation Mixing Unit*)</w:t>
      </w:r>
      <w:r>
        <w:rPr>
          <w:rFonts w:ascii="Calibri" w:hAnsi="Calibri"/>
          <w:color w:val="2D3748"/>
          <w:sz w:val="22"/>
        </w:rPr>
        <w:t xml:space="preserve"> di sebuah perkebunan kelapa sawit modern yang mengairi </w:t>
      </w:r>
      <m:oMath xmlns:mml="http://www.w3.org/1998/Math/MathML">
        <m:r>
          <m:t>1.000</m:t>
        </m:r>
      </m:oMath>
      <w:r>
        <w:rPr>
          <w:rFonts w:ascii="Calibri" w:hAnsi="Calibri"/>
          <w:color w:val="2D3748"/>
          <w:sz w:val="22"/>
        </w:rPr>
        <w:t xml:space="preserve"> hektar bibitan: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Aritmetika Standar (`+`, `-`, `*`, `/`) sebagai Timbangan Formula Nutrisi: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Insinyur agronomi mencampur </w:t>
      </w:r>
      <m:oMath xmlns:mml="http://www.w3.org/1998/Math/MathML">
        <m:r>
          <m:t>150</m:t>
        </m:r>
        <m:r>
          <m:rPr>
            <m:nor/>
          </m:rPr>
          <m:t> kg</m:t>
        </m:r>
      </m:oMath>
      <w:r>
        <w:rPr>
          <w:rFonts w:ascii="Calibri" w:hAnsi="Calibri"/>
          <w:color w:val="2D3748"/>
          <w:sz w:val="22"/>
        </w:rPr>
        <w:t xml:space="preserve"> Urea dengan </w:t>
      </w:r>
      <m:oMath xmlns:mml="http://www.w3.org/1998/Math/MathML">
        <m:r>
          <m:t>300</m:t>
        </m:r>
        <m:r>
          <m:rPr>
            <m:nor/>
          </m:rPr>
          <m:t> kg</m:t>
        </m:r>
      </m:oMath>
      <w:r>
        <w:rPr>
          <w:rFonts w:ascii="Calibri" w:hAnsi="Calibri"/>
          <w:color w:val="2D3748"/>
          <w:sz w:val="22"/>
        </w:rPr>
        <w:t xml:space="preserve"> MOP, lalu mengalikannya dengan faktor kelarutan air (</w:t>
      </w:r>
      <m:oMath xmlns:mml="http://www.w3.org/1998/Math/MathML">
        <m:r>
          <m:t>0.85</m:t>
        </m:r>
      </m:oMath>
      <w:r>
        <w:rPr>
          <w:rFonts w:ascii="Calibri" w:hAnsi="Calibri"/>
          <w:color w:val="2D3748"/>
          <w:sz w:val="22"/>
        </w:rPr>
        <w:t xml:space="preserve">), dan membaginya secara merata ke </w:t>
      </w:r>
      <m:oMath xmlns:mml="http://www.w3.org/1998/Math/MathML">
        <m:r>
          <m:t>4</m:t>
        </m:r>
      </m:oMath>
      <w:r>
        <w:rPr>
          <w:rFonts w:ascii="Calibri" w:hAnsi="Calibri"/>
          <w:color w:val="2D3748"/>
          <w:sz w:val="22"/>
        </w:rPr>
        <w:t xml:space="preserve"> blok irigasi. Operasi ini menuntut pembagian riil desimal (</w:t>
      </w:r>
      <w:r>
        <w:rPr>
          <w:rFonts w:ascii="Consolas" w:hAnsi="Consolas"/>
          <w:color w:val="9C1A1A"/>
          <w:sz w:val="19"/>
        </w:rPr>
        <w:t>/</w:t>
      </w:r>
      <w:r>
        <w:rPr>
          <w:rFonts w:ascii="Calibri" w:hAnsi="Calibri"/>
          <w:color w:val="2D3748"/>
          <w:sz w:val="22"/>
        </w:rPr>
        <w:t>) agar konsentrasi hara homogen.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Pembagian Bulat (`//`) dan Modulus (`%`) sebagai Kontainer Drum &amp; Sisa Cairan: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Terdapat </w:t>
      </w:r>
      <m:oMath xmlns:mml="http://www.w3.org/1998/Math/MathML">
        <m:r>
          <m:t>125</m:t>
        </m:r>
        <m:r>
          <m:rPr>
            <m:nor/>
          </m:rPr>
          <m:t> liter</m:t>
        </m:r>
      </m:oMath>
      <w:r>
        <w:rPr>
          <w:rFonts w:ascii="Calibri" w:hAnsi="Calibri"/>
          <w:color w:val="2D3748"/>
          <w:sz w:val="22"/>
        </w:rPr>
        <w:t xml:space="preserve"> konsentrat nutrisi yang harus dikemas ke dalam jeriken berkapasitas tepat </w:t>
      </w:r>
      <m:oMath xmlns:mml="http://www.w3.org/1998/Math/MathML">
        <m:r>
          <m:t>20</m:t>
        </m:r>
        <m:r>
          <m:rPr>
            <m:nor/>
          </m:rPr>
          <m:t> liter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Berapa jeriken penuh yang bisa diisi? Jawabannya adalah pembagian bulat: </w:t>
      </w:r>
      <m:oMath xmlns:mml="http://www.w3.org/1998/Math/MathML">
        <m:r>
          <m:t>125//20=6</m:t>
        </m:r>
        <m:r>
          <m:rPr>
            <m:nor/>
          </m:rPr>
          <m:t> jeriken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Berapa sisa konsentrat yang tersisa di dasar tangki? Jawabannya adalah operasi modulus: </w:t>
      </w:r>
      <m:oMath xmlns:mml="http://www.w3.org/1998/Math/MathML">
        <m:r>
          <m:t>125%20=5</m:t>
        </m:r>
        <m:r>
          <m:rPr>
            <m:nor/>
          </m:rPr>
          <m:t> liter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Perpangkatan (`</w:t>
      </w:r>
      <w:r>
        <w:rPr>
          <w:rFonts w:ascii="Calibri" w:hAnsi="Calibri"/>
          <w:color w:val="2D3748"/>
          <w:sz w:val="22"/>
        </w:rPr>
        <w:t>`) sebagai Dinamika Pertumbuhan Populasi Hama:</w:t>
      </w:r>
      <w:r>
        <w:rPr>
          <w:rFonts w:ascii="Calibri" w:hAnsi="Calibri"/>
          <w:i/>
          <w:color w:val="2D3748"/>
          <w:sz w:val="22"/>
        </w:rPr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Pertumbuhan koloni ulat api perkebunan pada kondisi iklim lembab berkembang biak secara eksponensial: populasi pada hari ke-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 xml:space="preserve"> dirumuskan sebagai </w:t>
      </w:r>
      <m:oMath xmlns:mml="http://www.w3.org/1998/Math/MathML">
        <m:sSub>
          <m:e>
            <m:r>
              <m:t>N</m:t>
            </m:r>
          </m:e>
          <m:sub>
            <m:r>
              <m:t>0</m:t>
            </m:r>
          </m:sub>
        </m:sSub>
        <m:r>
          <m:t>×</m:t>
        </m:r>
        <m:sSup>
          <m:e>
            <m:r>
              <m:t>2</m:t>
            </m:r>
          </m:e>
          <m:sup>
            <m:r>
              <m:t>t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populasi_awal * (2 ** hari)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Penugasan Majemuk (`+=`, `*=`) sebagai Katup Akumulasi Aliran: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Saat air terus mengalir melalui flowmeter pipa, sensor tidak membuat variabel baru untuk setiap tetes air, melainkan menambahkan volume baru langsung ke variabel total: </w:t>
      </w:r>
      <w:r>
        <w:rPr>
          <w:rFonts w:ascii="Consolas" w:hAnsi="Consolas"/>
          <w:color w:val="9C1A1A"/>
          <w:sz w:val="19"/>
        </w:rPr>
        <w:t>total_volume += laju_aliran * delta_t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Operator Keanggotaan (`in`, `not in`) sebagai Pemindai Barcode Pupuk Resmi: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Sebelum tangki kimia diisi, sistem memindai kode barcode karung: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"UREA-46"</m:t>
        </m:r>
        <m:r>
          <m:t>∈{</m:t>
        </m:r>
        <m:r>
          <m:rPr>
            <m:nor/>
          </m:rPr>
          <m:t>"UREA-46"</m:t>
        </m:r>
        <m:r>
          <m:t>,</m:t>
        </m:r>
        <m:r>
          <m:rPr>
            <m:nor/>
          </m:rPr>
          <m:t>"ZA-21"</m:t>
        </m:r>
        <m:r>
          <m:t>,</m:t>
        </m:r>
        <m:r>
          <m:rPr>
            <m:nor/>
          </m:rPr>
          <m:t>"KIESERIT"</m:t>
        </m:r>
        <m:r>
          <m:t>}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kode pupuk </w:t>
      </w:r>
      <w:r>
        <w:rPr>
          <w:rFonts w:ascii="Calibri" w:hAnsi="Calibri"/>
          <w:i/>
          <w:color w:val="2D3748"/>
          <w:sz w:val="22"/>
        </w:rPr>
        <w:t>tidak terdaftar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not in</w:t>
      </w:r>
      <w:r>
        <w:rPr>
          <w:rFonts w:ascii="Calibri" w:hAnsi="Calibri"/>
          <w:color w:val="2D3748"/>
          <w:sz w:val="22"/>
        </w:rPr>
        <w:t>), katup hisap otomatis menolak pengisian untuk mencegah kontaminasi larutan.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Landasan Teori Komprehensif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Klasifikasi Operator Aritmetika Standar dan Khusus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Python menyediakan tujuh operator aritmetika dasar: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Nama Operasi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Sintaks Python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Contoh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Karakteristik Operasional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+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Penjumlahan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a + b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15.5 + 4.5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20.0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Menjumlahkan dua skalar/vektor.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-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Pengurangan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a - b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50 - 18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32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Mengurangi operan kanan dari kiri.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*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Perkalian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a * b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12 * 5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60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Mengalikan nilai numerik.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/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Pembagian Riil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a / b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7 / 2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3.5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Selalu menghasilkan tipe `float`</w:t>
            </w:r>
            <w:r>
              <w:rPr>
                <w:rFonts w:ascii="Calibri" w:hAnsi="Calibri"/>
                <w:color w:val="2D3748"/>
                <w:sz w:val="19"/>
              </w:rPr>
              <w:t>, bahkan jika habis dibagi.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//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Pembagian Bulat (</w:t>
            </w:r>
            <w:r>
              <w:rPr>
                <w:rFonts w:ascii="Calibri" w:hAnsi="Calibri"/>
                <w:i/>
                <w:color w:val="2D3748"/>
                <w:sz w:val="19"/>
              </w:rPr>
              <w:t>Floor Division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a // b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7 // 2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3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Membulatkan hasil pembagian ke </w:t>
            </w:r>
            <w:r>
              <w:rPr>
                <w:rFonts w:ascii="Calibri" w:hAnsi="Calibri"/>
                <w:b/>
                <w:color w:val="2D3748"/>
                <w:sz w:val="19"/>
              </w:rPr>
              <w:t>bilangan bulat terkecil di bawahnya</w:t>
            </w:r>
            <w:r>
              <w:rPr>
                <w:rFonts w:ascii="Calibri" w:hAnsi="Calibri"/>
                <w:color w:val="2D3748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D3748"/>
                <w:sz w:val="19"/>
              </w:rPr>
              <w:t>floor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%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Modulus (</w:t>
            </w:r>
            <w:r>
              <w:rPr>
                <w:rFonts w:ascii="Calibri" w:hAnsi="Calibri"/>
                <w:i/>
                <w:color w:val="2D3748"/>
                <w:sz w:val="19"/>
              </w:rPr>
              <w:t>Remainder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a % b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7 % 2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1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Menghasilkan sisa bagi integral dari pembagian Euclid.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**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Perpangkatan (</w:t>
            </w:r>
            <w:r>
              <w:rPr>
                <w:rFonts w:ascii="Calibri" w:hAnsi="Calibri"/>
                <w:i/>
                <w:color w:val="2D3748"/>
                <w:sz w:val="19"/>
              </w:rPr>
              <w:t>Power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a ** b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2 ** 8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1A1A"/>
                <w:sz w:val="19"/>
              </w:rPr>
              <w:t>256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Menghitung eksponensial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Keunikan Pembagian Bulat Bilangan Negatif (Aturan Lantai Gauss)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matematika komputer, fungsi </w:t>
      </w:r>
      <w:r>
        <w:rPr>
          <w:rFonts w:ascii="Calibri" w:hAnsi="Calibri"/>
          <w:i/>
          <w:color w:val="2D3748"/>
          <w:sz w:val="22"/>
        </w:rPr>
        <w:t>floor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⌊x⌋</m:t>
        </m:r>
      </m:oMath>
      <w:r>
        <w:rPr>
          <w:rFonts w:ascii="Calibri" w:hAnsi="Calibri"/>
          <w:color w:val="2D3748"/>
          <w:sz w:val="22"/>
        </w:rPr>
        <w:t xml:space="preserve"> didefinisikan sebagai bilangan bulat terbesar yang lebih kecil atau sama dengan </w:t>
      </w:r>
      <m:oMath xmlns:mml="http://www.w3.org/1998/Math/MathML">
        <m:r>
          <m:t>x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Perhatikan perilaku pembagian bulat bilangan negatif dalam Python: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&gt;&gt;&gt; 7 // 2  # 7 / 2 = 3.5 -&gt; floor(3.5) = 3</w:t>
              <w:br/>
              <w:t>3</w:t>
              <w:br/>
              <w:t>&gt;&gt;&gt; -7 // 2  # -7 / 2 = -3.5 -&gt; floor(-3.5) = -4 (Bukan -3!)</w:t>
              <w:br/>
              <w:t>-4</w:t>
              <w:br/>
              <w:t>&gt;&gt;&gt; -7 % 2  # Sisa bagi selalu memiliki tanda yang sama dengan pembagi</w:t>
              <w:br/>
              <w:t>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Hubungan matematis abadi pembagian Python selalu memenuhi identitas:</w:t>
      </w:r>
    </w:p>
    <w:p>
      <w:pPr>
        <w:spacing w:before="120" w:after="120"/>
        <w:jc w:val="center"/>
      </w:pPr>
      <m:oMath xmlns:mml="http://www.w3.org/1998/Math/MathML">
        <m:r>
          <m:t>a=(a//b)×b+(a%b)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Pembuktian: </w:t>
      </w:r>
      <m:oMath xmlns:mml="http://www.w3.org/1998/Math/MathML">
        <m:r>
          <m:t>(−4×2)+1=−8+1=−7</m:t>
        </m:r>
      </m:oMath>
      <w:r>
        <w:rPr>
          <w:rFonts w:ascii="Calibri" w:hAnsi="Calibri"/>
          <w:color w:val="2D3748"/>
          <w:sz w:val="22"/>
        </w:rPr>
        <w:t xml:space="preserve"> (Terbukti konsisten!).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Operator Penugasan Majemuk (*Augmented Assignment Operators*)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Operator penugasan majemuk menggabungkan operasi aritmetika dengan penugasan variabel dalam satu instruksi ringkas: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x += 5  # Ekuivalen dengan x = x + 5</w:t>
              <w:br/>
              <w:t>x *= 2  # Ekuivalen dengan x = x * 2</w:t>
              <w:br/>
              <w:t>x //= 3  # Ekuivalen dengan x = x // 3</w:t>
              <w:br/>
              <w:t>x %= 10  # Ekuivalen dengan x = x % 10</w:t>
              <w:br/>
              <w:t>x **= 2  # Ekuivalen dengan x = x ** 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Keuntungan Efisiensi Memori pada Objek Mutabel: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objek mutabel seperti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, ekspresi </w:t>
      </w:r>
      <w:r>
        <w:rPr>
          <w:rFonts w:ascii="Consolas" w:hAnsi="Consolas"/>
          <w:color w:val="9C1A1A"/>
          <w:sz w:val="19"/>
        </w:rPr>
        <w:t>daftar_data += [baru]</w:t>
      </w:r>
      <w:r>
        <w:rPr>
          <w:rFonts w:ascii="Calibri" w:hAnsi="Calibri"/>
          <w:color w:val="2D3748"/>
          <w:sz w:val="22"/>
        </w:rPr>
        <w:t xml:space="preserve"> memanggil metode internal </w:t>
      </w:r>
      <w:r>
        <w:rPr>
          <w:rFonts w:ascii="Consolas" w:hAnsi="Consolas"/>
          <w:color w:val="9C1A1A"/>
          <w:sz w:val="19"/>
        </w:rPr>
        <w:t>__iadd__()</w:t>
      </w:r>
      <w:r>
        <w:rPr>
          <w:rFonts w:ascii="Calibri" w:hAnsi="Calibri"/>
          <w:color w:val="2D3748"/>
          <w:sz w:val="22"/>
        </w:rPr>
        <w:t xml:space="preserve"> yang memodifikasi list langsung di tempat (</w:t>
      </w:r>
      <w:r>
        <w:rPr>
          <w:rFonts w:ascii="Calibri" w:hAnsi="Calibri"/>
          <w:i/>
          <w:color w:val="2D3748"/>
          <w:sz w:val="22"/>
        </w:rPr>
        <w:t>in-place mutation</w:t>
      </w:r>
      <w:r>
        <w:rPr>
          <w:rFonts w:ascii="Calibri" w:hAnsi="Calibri"/>
          <w:color w:val="2D3748"/>
          <w:sz w:val="22"/>
        </w:rPr>
        <w:t xml:space="preserve">), sedangkan </w:t>
      </w:r>
      <w:r>
        <w:rPr>
          <w:rFonts w:ascii="Consolas" w:hAnsi="Consolas"/>
          <w:color w:val="9C1A1A"/>
          <w:sz w:val="19"/>
        </w:rPr>
        <w:t>daftar_data = daftar_data + [baru]</w:t>
      </w:r>
      <w:r>
        <w:rPr>
          <w:rFonts w:ascii="Calibri" w:hAnsi="Calibri"/>
          <w:color w:val="2D3748"/>
          <w:sz w:val="22"/>
        </w:rPr>
        <w:t xml:space="preserve"> membuat list baru di alamat memori berbeda dan menyalin seluruh elemen lama, memakan kompleksitas </w:t>
      </w:r>
      <m:oMath xmlns:mml="http://www.w3.org/1998/Math/MathML">
        <m:r>
          <m:t>𝒪(N)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Operator Relasional &amp; Fitur Perbandingan Berantai (*Chained Comparisons*)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Operator relasional menguji hubungan kuantitatif antar operan dan mengembalikan nilai boolean (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>):</w:t>
      </w: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==</w:t>
      </w:r>
      <w:r>
        <w:rPr>
          <w:rFonts w:ascii="Calibri" w:hAnsi="Calibri"/>
          <w:color w:val="2D3748"/>
          <w:sz w:val="22"/>
        </w:rPr>
        <w:t xml:space="preserve"> (Sama dengan nilai), </w:t>
      </w:r>
      <w:r>
        <w:rPr>
          <w:rFonts w:ascii="Consolas" w:hAnsi="Consolas"/>
          <w:color w:val="9C1A1A"/>
          <w:sz w:val="19"/>
        </w:rPr>
        <w:t>!=</w:t>
      </w:r>
      <w:r>
        <w:rPr>
          <w:rFonts w:ascii="Calibri" w:hAnsi="Calibri"/>
          <w:color w:val="2D3748"/>
          <w:sz w:val="22"/>
        </w:rPr>
        <w:t xml:space="preserve"> (Tidak sama dengan nilai)</w:t>
      </w: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&lt;</w:t>
      </w:r>
      <w:r>
        <w:rPr>
          <w:rFonts w:ascii="Calibri" w:hAnsi="Calibri"/>
          <w:color w:val="2D3748"/>
          <w:sz w:val="22"/>
        </w:rPr>
        <w:t xml:space="preserve"> (Kurang dari), </w:t>
      </w:r>
      <w:r>
        <w:rPr>
          <w:rFonts w:ascii="Consolas" w:hAnsi="Consolas"/>
          <w:color w:val="9C1A1A"/>
          <w:sz w:val="19"/>
        </w:rPr>
        <w:t>&lt;=</w:t>
      </w:r>
      <w:r>
        <w:rPr>
          <w:rFonts w:ascii="Calibri" w:hAnsi="Calibri"/>
          <w:color w:val="2D3748"/>
          <w:sz w:val="22"/>
        </w:rPr>
        <w:t xml:space="preserve"> (Kurang dari atau sama dengan)</w:t>
      </w: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&gt;</w:t>
      </w:r>
      <w:r>
        <w:rPr>
          <w:rFonts w:ascii="Calibri" w:hAnsi="Calibri"/>
          <w:color w:val="2D3748"/>
          <w:sz w:val="22"/>
        </w:rPr>
        <w:t xml:space="preserve"> (Lebih besar dari), </w:t>
      </w:r>
      <w:r>
        <w:rPr>
          <w:rFonts w:ascii="Consolas" w:hAnsi="Consolas"/>
          <w:color w:val="9C1A1A"/>
          <w:sz w:val="19"/>
        </w:rPr>
        <w:t>&gt;=</w:t>
      </w:r>
      <w:r>
        <w:rPr>
          <w:rFonts w:ascii="Calibri" w:hAnsi="Calibri"/>
          <w:color w:val="2D3748"/>
          <w:sz w:val="22"/>
        </w:rPr>
        <w:t xml:space="preserve"> (Lebih besar dari atau sama dengan)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Sintaksis Pythonic: Chained Comparisons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banyak bahasa pemrograman (seperti C atau Java), untuk menguji apakah suhu berada dalam rentang nyaman </w:t>
      </w:r>
      <m:oMath xmlns:mml="http://www.w3.org/1998/Math/MathML">
        <m:sSup>
          <m:e>
            <m:r>
              <m:t>20</m:t>
            </m:r>
          </m:e>
          <m:sup>
            <m:r>
              <m:t>∘</m:t>
            </m:r>
          </m:sup>
        </m:sSup>
        <m:r>
          <m:rPr>
            <m:nor/>
          </m:rPr>
          <m:t>C</m:t>
        </m:r>
        <m:r>
          <m:t>≤T≤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rPr>
            <m:nor/>
          </m:rPr>
          <m:t>C</m:t>
        </m:r>
      </m:oMath>
      <w:r>
        <w:rPr>
          <w:rFonts w:ascii="Calibri" w:hAnsi="Calibri"/>
          <w:color w:val="2D3748"/>
          <w:sz w:val="22"/>
        </w:rPr>
        <w:t>, programmer wajib menulis:</w:t>
      </w:r>
    </w:p>
    <w:p>
      <w:pPr>
        <w:spacing w:before="0" w:after="80" w:line="276" w:lineRule="auto"/>
      </w:pPr>
      <w:r>
        <w:rPr>
          <w:rFonts w:ascii="Consolas" w:hAnsi="Consolas"/>
          <w:color w:val="9C1A1A"/>
          <w:sz w:val="19"/>
        </w:rPr>
        <w:t>suhu &gt;= 20 and suhu &lt;= 30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Python mendukung </w:t>
      </w:r>
      <w:r>
        <w:rPr>
          <w:rFonts w:ascii="Calibri" w:hAnsi="Calibri"/>
          <w:b/>
          <w:color w:val="2D3748"/>
          <w:sz w:val="22"/>
        </w:rPr>
        <w:t>Perbandingan Berantai Matematis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if 20.0 &lt;= suhu &lt;= 30.0:</w:t>
              <w:br/>
              <w:t xml:space="preserve">    print("Iklim mikro ideal")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Python secara otomatis menguraikan ekspresi di atas menjadi </w:t>
      </w:r>
      <w:r>
        <w:rPr>
          <w:rFonts w:ascii="Consolas" w:hAnsi="Consolas"/>
          <w:color w:val="9C1A1A"/>
          <w:sz w:val="19"/>
        </w:rPr>
        <w:t>(20.0 &lt;= suhu) and (suhu &lt;= 30.0)</w:t>
      </w:r>
      <w:r>
        <w:rPr>
          <w:rFonts w:ascii="Calibri" w:hAnsi="Calibri"/>
          <w:color w:val="2D3748"/>
          <w:sz w:val="22"/>
        </w:rPr>
        <w:t xml:space="preserve"> dengan keunggulan variabel </w:t>
      </w:r>
      <w:r>
        <w:rPr>
          <w:rFonts w:ascii="Consolas" w:hAnsi="Consolas"/>
          <w:color w:val="9C1A1A"/>
          <w:sz w:val="19"/>
        </w:rPr>
        <w:t>suhu</w:t>
      </w:r>
      <w:r>
        <w:rPr>
          <w:rFonts w:ascii="Calibri" w:hAnsi="Calibri"/>
          <w:color w:val="2D3748"/>
          <w:sz w:val="22"/>
        </w:rPr>
        <w:t xml:space="preserve"> hanya dievaluasi tepat satu kali.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3.4 Operator Keanggotaan (`in`, `not in`) dan Kompleksitas Algoritmik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Operator keanggotaan menguji apakah suatu elemen berada di dalam sebuah struktur koleksi data (</w:t>
      </w:r>
      <w:r>
        <w:rPr>
          <w:rFonts w:ascii="Calibri" w:hAnsi="Calibri"/>
          <w:i/>
          <w:color w:val="2D3748"/>
          <w:sz w:val="22"/>
        </w:rPr>
        <w:t>sequence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set</w:t>
      </w:r>
      <w:r>
        <w:rPr>
          <w:rFonts w:ascii="Calibri" w:hAnsi="Calibri"/>
          <w:color w:val="2D3748"/>
          <w:sz w:val="22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hama_terdeteksi = "ulat_api"</w:t>
              <w:br/>
              <w:t>daftar_karantina = ["ulat_api", "kumbang_badak", "tikus_pohon"]</w:t>
              <w:br/>
              <w:br/>
              <w:t>if hama_terdeteksi in daftar_karantina:</w:t>
              <w:br/>
              <w:t xml:space="preserve">    aktifkan_protokol_isolasi()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Analisis Kompleksitas Komputasi Operator `in`: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Pada `list` atau `tuple`:</w:t>
      </w:r>
      <w:r>
        <w:rPr>
          <w:rFonts w:ascii="Calibri" w:hAnsi="Calibri"/>
          <w:color w:val="2D3748"/>
          <w:sz w:val="22"/>
        </w:rPr>
        <w:t xml:space="preserve"> Python melakukan pencarian linier sekuensial dari elemen pertama hingga terakhir. Kompleksitas waktunya adalah </w:t>
      </w:r>
      <w:r>
        <w:rPr>
          <w:rFonts w:ascii="Calibri" w:hAnsi="Calibri"/>
          <w:b/>
          <w:color w:val="2D3748"/>
          <w:sz w:val="22"/>
        </w:rPr>
        <w:t>$\mathcal{O}(N)$</w:t>
      </w:r>
      <w:r>
        <w:rPr>
          <w:rFonts w:ascii="Calibri" w:hAnsi="Calibri"/>
          <w:color w:val="2D3748"/>
          <w:sz w:val="22"/>
        </w:rPr>
        <w:t xml:space="preserve">. Jika list berisi </w:t>
      </w:r>
      <m:oMath xmlns:mml="http://www.w3.org/1998/Math/MathML">
        <m:r>
          <m:t>1.000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data RFID bibit, pencarian membutuhkan hingga satu juta iterasi!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Pada `set` atau `dict`:</w:t>
      </w:r>
      <w:r>
        <w:rPr>
          <w:rFonts w:ascii="Calibri" w:hAnsi="Calibri"/>
          <w:color w:val="2D3748"/>
          <w:sz w:val="22"/>
        </w:rPr>
        <w:t xml:space="preserve"> Python menggunakan tabel </w:t>
      </w:r>
      <w:r>
        <w:rPr>
          <w:rFonts w:ascii="Calibri" w:hAnsi="Calibri"/>
          <w:i/>
          <w:color w:val="2D3748"/>
          <w:sz w:val="22"/>
        </w:rPr>
        <w:t>Hash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Hash Table</w:t>
      </w:r>
      <w:r>
        <w:rPr>
          <w:rFonts w:ascii="Calibri" w:hAnsi="Calibri"/>
          <w:color w:val="2D3748"/>
          <w:sz w:val="22"/>
        </w:rPr>
        <w:t xml:space="preserve">). Pencarian elemen berlangsung instan dengan kompleksitas rata-rata </w:t>
      </w:r>
      <w:r>
        <w:rPr>
          <w:rFonts w:ascii="Calibri" w:hAnsi="Calibri"/>
          <w:b/>
          <w:color w:val="2D3748"/>
          <w:sz w:val="22"/>
        </w:rPr>
        <w:t>$\mathcal{O}(1)$</w:t>
      </w:r>
      <w:r>
        <w:rPr>
          <w:rFonts w:ascii="Calibri" w:hAnsi="Calibri"/>
          <w:color w:val="2D3748"/>
          <w:sz w:val="22"/>
        </w:rPr>
        <w:t>, terlepas dari apakah set berisi 10 atau 10 juta data!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3.5 Hierarki Lengkap Presedensi Operator Python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ekspresi komputasi memuat berbagai jenis operator tanpa tanda kurung, Python mengeksekusi instruksi mengikuti hierarki ketat dari atas ke bawah: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erarki_presedensi_operator_pyth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Hierarki Presedensi Operator Python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`()`</w:t>
      </w:r>
      <w:r>
        <w:rPr>
          <w:rFonts w:ascii="Calibri" w:hAnsi="Calibri"/>
          <w:color w:val="2D3748"/>
          <w:sz w:val="22"/>
        </w:rPr>
        <w:t xml:space="preserve"> : Tanda kurung pengelompokan (</w:t>
      </w:r>
      <w:r>
        <w:rPr>
          <w:rFonts w:ascii="Calibri" w:hAnsi="Calibri"/>
          <w:i/>
          <w:color w:val="2D3748"/>
          <w:sz w:val="22"/>
        </w:rPr>
        <w:t>Grouping</w:t>
      </w:r>
      <w:r>
        <w:rPr>
          <w:rFonts w:ascii="Calibri" w:hAnsi="Calibri"/>
          <w:color w:val="2D3748"/>
          <w:sz w:val="22"/>
        </w:rPr>
        <w:t>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`</w:t>
      </w:r>
      <w:r>
        <w:rPr>
          <w:rFonts w:ascii="Calibri" w:hAnsi="Calibri"/>
          <w:color w:val="2D3748"/>
          <w:sz w:val="22"/>
        </w:rPr>
        <w:t>`</w:t>
      </w:r>
      <w:r>
        <w:rPr>
          <w:rFonts w:ascii="Calibri" w:hAnsi="Calibri"/>
          <w:i/>
          <w:color w:val="2D3748"/>
          <w:sz w:val="22"/>
        </w:rPr>
      </w:r>
      <w:r>
        <w:rPr>
          <w:rFonts w:ascii="Calibri" w:hAnsi="Calibri"/>
          <w:color w:val="2D3748"/>
          <w:sz w:val="22"/>
        </w:rPr>
        <w:t xml:space="preserve"> : Eksponensial / Perpangkatan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`+x`, `-x`, `~x`</w:t>
      </w:r>
      <w:r>
        <w:rPr>
          <w:rFonts w:ascii="Calibri" w:hAnsi="Calibri"/>
          <w:color w:val="2D3748"/>
          <w:sz w:val="22"/>
        </w:rPr>
        <w:t xml:space="preserve"> : Operator Unary (Positif, Negatif, Bitwise NOT)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`*`, `/`, `//`, `%`</w:t>
      </w:r>
      <w:r>
        <w:rPr>
          <w:rFonts w:ascii="Calibri" w:hAnsi="Calibri"/>
          <w:color w:val="2D3748"/>
          <w:sz w:val="22"/>
        </w:rPr>
        <w:t xml:space="preserve"> : Perkalian, Pembagian, Floor Division, Modulus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`+`, `-`</w:t>
      </w:r>
      <w:r>
        <w:rPr>
          <w:rFonts w:ascii="Calibri" w:hAnsi="Calibri"/>
          <w:color w:val="2D3748"/>
          <w:sz w:val="22"/>
        </w:rPr>
        <w:t xml:space="preserve"> : Penjumlahan dan Pengurangan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b/>
          <w:color w:val="2D3748"/>
          <w:sz w:val="22"/>
        </w:rPr>
        <w:t>`==`, `!=`, `&lt;`, `&lt;=`, `&gt;`, `&gt;=`, `is`, `is not`, `in`, `not in`</w:t>
      </w:r>
      <w:r>
        <w:rPr>
          <w:rFonts w:ascii="Calibri" w:hAnsi="Calibri"/>
          <w:color w:val="2D3748"/>
          <w:sz w:val="22"/>
        </w:rPr>
        <w:t xml:space="preserve"> : Relasional, Identitas, Keanggotaan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b/>
          <w:color w:val="2D3748"/>
          <w:sz w:val="22"/>
        </w:rPr>
        <w:t>`not`</w:t>
      </w:r>
      <w:r>
        <w:rPr>
          <w:rFonts w:ascii="Calibri" w:hAnsi="Calibri"/>
          <w:color w:val="2D3748"/>
          <w:sz w:val="22"/>
        </w:rPr>
        <w:t xml:space="preserve"> : Logika Negasi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b/>
          <w:color w:val="2D3748"/>
          <w:sz w:val="22"/>
        </w:rPr>
        <w:t>`and`</w:t>
      </w:r>
      <w:r>
        <w:rPr>
          <w:rFonts w:ascii="Calibri" w:hAnsi="Calibri"/>
          <w:color w:val="2D3748"/>
          <w:sz w:val="22"/>
        </w:rPr>
        <w:t xml:space="preserve"> : Logika Konjungsi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9. </w:t>
      </w:r>
      <w:r>
        <w:rPr>
          <w:rFonts w:ascii="Calibri" w:hAnsi="Calibri"/>
          <w:b/>
          <w:color w:val="2D3748"/>
          <w:sz w:val="22"/>
        </w:rPr>
        <w:t>`or`</w:t>
      </w:r>
      <w:r>
        <w:rPr>
          <w:rFonts w:ascii="Calibri" w:hAnsi="Calibri"/>
          <w:color w:val="2D3748"/>
          <w:sz w:val="22"/>
        </w:rPr>
        <w:t xml:space="preserve"> : Logika Disjungsi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3.6 Pemetaan Operator ke Transformasi Fitur Kecerdasan Buatan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machine learning, data mentah sensorik perkebunan tidak boleh langsung diumpankan ke model AI tanpa normalisasi. Dua transformasi operator yang paling fundamental adalah: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30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asi_operator_fitur_a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Transformasi Operator Fitur AI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Normalisasi Min-Max (*Min-Max Scaling*):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Mentransformasikan fitur ke rentang tertutup </w:t>
      </w:r>
      <m:oMath xmlns:mml="http://www.w3.org/1998/Math/MathML">
        <m:r>
          <m:t>[0.0,1.0]</m:t>
        </m:r>
      </m:oMath>
      <w:r>
        <w:rPr>
          <w:rFonts w:ascii="Calibri" w:hAnsi="Calibri"/>
          <w:color w:val="2D3748"/>
          <w:sz w:val="22"/>
        </w:rPr>
        <w:t xml:space="preserve">. Sangat sensitif terhadap </w:t>
      </w:r>
      <w:r>
        <w:rPr>
          <w:rFonts w:ascii="Calibri" w:hAnsi="Calibri"/>
          <w:i/>
          <w:color w:val="2D3748"/>
          <w:sz w:val="22"/>
        </w:rPr>
        <w:t>outlier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Standarisasi Skor-Z (*Z-Score Standardization*):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Mentransformasikan distribusi fitur agar memiliki rata-rata </w:t>
      </w:r>
      <m:oMath xmlns:mml="http://www.w3.org/1998/Math/MathML">
        <m:r>
          <m:t>μ=0</m:t>
        </m:r>
      </m:oMath>
      <w:r>
        <w:rPr>
          <w:rFonts w:ascii="Calibri" w:hAnsi="Calibri"/>
          <w:color w:val="2D3748"/>
          <w:sz w:val="22"/>
        </w:rPr>
        <w:t xml:space="preserve"> dan standar deviasi </w:t>
      </w:r>
      <m:oMath xmlns:mml="http://www.w3.org/1998/Math/MathML">
        <m:r>
          <m:t>σ=1</m:t>
        </m:r>
      </m:oMath>
      <w:r>
        <w:rPr>
          <w:rFonts w:ascii="Calibri" w:hAnsi="Calibri"/>
          <w:color w:val="2D3748"/>
          <w:sz w:val="22"/>
        </w:rPr>
        <w:t>. Jauh lebih tangguh terhadap data pencilan (</w:t>
      </w:r>
      <w:r>
        <w:rPr>
          <w:rFonts w:ascii="Calibri" w:hAnsi="Calibri"/>
          <w:i/>
          <w:color w:val="2D3748"/>
          <w:sz w:val="22"/>
        </w:rPr>
        <w:t>outliers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Formulasi Matematis, Notasi Formal, &amp; Panduan Baca Lambang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Formulasi Normalisasi Skala Min-Max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setiap sampel data sensor </w:t>
      </w:r>
      <m:oMath xmlns:mml="http://www.w3.org/1998/Math/MathML"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nilai normalisasi </w:t>
      </w: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norm</m:t>
            </m:r>
            <m:r>
              <m:t>,i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dirumuskan sebagai: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norm</m:t>
            </m:r>
            <m:r>
              <m:t>,i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rPr>
                    <m:nor/>
                  </m:rPr>
                  <m:t>min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rPr>
                    <m:nor/>
                  </m:rPr>
                  <m:t>max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rPr>
                    <m:nor/>
                  </m:rPr>
                  <m:t>min</m:t>
                </m:r>
              </m:sub>
            </m:sSub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mana: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min</m:t>
            </m:r>
          </m:sub>
        </m:sSub>
        <m:r>
          <m:t>=</m:t>
        </m:r>
        <m:sSubSup>
          <m:e>
            <m:r>
              <m:t>min</m:t>
            </m:r>
          </m:e>
          <m:sub>
            <m:r>
              <m:t>j=1</m:t>
            </m:r>
          </m:sub>
          <m:sup>
            <m:r>
              <m:t>N</m:t>
            </m:r>
          </m:sup>
        </m:sSubSup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),</m:t>
        </m:r>
        <m:sSub>
          <m:e>
            <m:r>
              <m:t>x</m:t>
            </m:r>
          </m:e>
          <m:sub>
            <m:r>
              <m:rPr>
                <m:nor/>
              </m:rPr>
              <m:t>max</m:t>
            </m:r>
          </m:sub>
        </m:sSub>
        <m:r>
          <m:t>=</m:t>
        </m:r>
        <m:sSubSup>
          <m:e>
            <m:r>
              <m:t>max</m:t>
            </m:r>
          </m:e>
          <m:sub>
            <m:r>
              <m:t>j=1</m:t>
            </m:r>
          </m:sub>
          <m:sup>
            <m:r>
              <m:t>N</m:t>
            </m:r>
          </m:sup>
        </m:sSubSup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)</m:t>
        </m:r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Formulasi Standarisasi Skor Z (Z-Score)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standar </w:t>
      </w:r>
      <m:oMath xmlns:mml="http://www.w3.org/1998/Math/MathML"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dihitung dengan mengurangkan nilai rata-rata sampel </w:t>
      </w:r>
      <m:oMath xmlns:mml="http://www.w3.org/1998/Math/MathML">
        <m:r>
          <m:t>μ</m:t>
        </m:r>
      </m:oMath>
      <w:r>
        <w:rPr>
          <w:rFonts w:ascii="Calibri" w:hAnsi="Calibri"/>
          <w:color w:val="2D3748"/>
          <w:sz w:val="22"/>
        </w:rPr>
        <w:t xml:space="preserve"> lalu membaginya dengan deviasi standar </w:t>
      </w:r>
      <m:oMath xmlns:mml="http://www.w3.org/1998/Math/MathML">
        <m:r>
          <m:t>σ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z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−μ</m:t>
            </m:r>
          </m:num>
          <m:den>
            <m:r>
              <m:t>σ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mana rata-rata hitung </w:t>
      </w:r>
      <m:oMath xmlns:mml="http://www.w3.org/1998/Math/MathML">
        <m:r>
          <m:t>μ</m:t>
        </m:r>
      </m:oMath>
      <w:r>
        <w:rPr>
          <w:rFonts w:ascii="Calibri" w:hAnsi="Calibri"/>
          <w:color w:val="2D3748"/>
          <w:sz w:val="22"/>
        </w:rPr>
        <w:t xml:space="preserve"> dan deviasi standar </w:t>
      </w:r>
      <m:oMath xmlns:mml="http://www.w3.org/1998/Math/MathML">
        <m:r>
          <m:t>σ</m:t>
        </m:r>
      </m:oMath>
      <w:r>
        <w:rPr>
          <w:rFonts w:ascii="Calibri" w:hAnsi="Calibri"/>
          <w:color w:val="2D3748"/>
          <w:sz w:val="22"/>
        </w:rPr>
        <w:t xml:space="preserve"> dirumuskan sebagai:</w:t>
      </w:r>
    </w:p>
    <w:p>
      <w:pPr>
        <w:spacing w:before="120" w:after="120"/>
        <w:jc w:val="center"/>
      </w:pPr>
      <m:oMath xmlns:mml="http://www.w3.org/1998/Math/MathML">
        <m:r>
          <m:t>μ=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N</m:t>
            </m:r>
          </m:sup>
          <m:e/>
        </m:nary>
        <m:sSub>
          <m:e>
            <m:r>
              <m:t>x</m:t>
            </m:r>
          </m:e>
          <m:sub>
            <m:r>
              <m:t>k</m:t>
            </m:r>
          </m:sub>
        </m:sSub>
      </m:oMath>
    </w:p>
    <w:p>
      <w:pPr>
        <w:spacing w:before="120" w:after="120"/>
        <w:jc w:val="center"/>
      </w:pPr>
      <m:oMath xmlns:mml="http://www.w3.org/1998/Math/MathML">
        <m:r>
          <m:t>σ=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k=1</m:t>
                </m:r>
              </m:sub>
              <m:sup>
                <m:r>
                  <m:t>N</m:t>
                </m:r>
              </m:sup>
              <m:e/>
            </m:nary>
            <m:r>
              <m:t>(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t>−μ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Panduan Membaca Lambang Matematika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Gunakan tabel artikulasi formal berikut untuk memahami dan melafalkan notasi matematika di atas: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Lambang / Simbol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Cara Pembacaan Akademik Formal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Makna Fisik dalam Rekayasa AI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a dibagi b</w:t>
            </w:r>
            <w:r>
              <w:rPr>
                <w:rFonts w:ascii="Calibri" w:hAnsi="Calibri"/>
                <w:color w:val="2D3748"/>
                <w:sz w:val="19"/>
              </w:rPr>
              <w:t>" atau "</w:t>
            </w:r>
            <w:r>
              <w:rPr>
                <w:rFonts w:ascii="Calibri" w:hAnsi="Calibri"/>
                <w:i/>
                <w:color w:val="2D3748"/>
                <w:sz w:val="19"/>
              </w:rPr>
              <w:t>pecahan a per b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Operasi pembagian proporsional dua besaran kuantitatif.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sSubSup>
                <m:e>
                  <m:r>
                    <m:t>min</m:t>
                  </m:r>
                </m:e>
                <m:sub>
                  <m:r>
                    <m:t>j=1</m:t>
                  </m:r>
                </m:sub>
                <m:sup>
                  <m:r>
                    <m:t>N</m:t>
                  </m:r>
                </m:sup>
              </m:sSubSup>
            </m:oMath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Nilai minimum untuk j sama dengan satu hingga N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Nilai pembacaan sensor terendah dalam seluruh dataset historis.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sSubSup>
                <m:e>
                  <m:r>
                    <m:t>max</m:t>
                  </m:r>
                </m:e>
                <m:sub>
                  <m:r>
                    <m:t>j=1</m:t>
                  </m:r>
                </m:sub>
                <m:sup>
                  <m:r>
                    <m:t>N</m:t>
                  </m:r>
                </m:sup>
              </m:sSubSup>
            </m:oMath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Nilai maksimum untuk j sama dengan satu hingga N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Nilai pembacaan sensor tertinggi dalam seluruh dataset historis.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μ</m:t>
              </m:r>
            </m:oMath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Mu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Nilai rata-rata aritmetika (</w:t>
            </w:r>
            <w:r>
              <w:rPr>
                <w:rFonts w:ascii="Calibri" w:hAnsi="Calibri"/>
                <w:i/>
                <w:color w:val="2D3748"/>
                <w:sz w:val="19"/>
              </w:rPr>
              <w:t>mean</w:t>
            </w:r>
            <w:r>
              <w:rPr>
                <w:rFonts w:ascii="Calibri" w:hAnsi="Calibri"/>
                <w:color w:val="2D3748"/>
                <w:sz w:val="19"/>
              </w:rPr>
              <w:t>) dari distribusi parameter lingkungan.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σ</m:t>
              </m:r>
            </m:oMath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Sigma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Standar deviasi (</w:t>
            </w:r>
            <w:r>
              <w:rPr>
                <w:rFonts w:ascii="Calibri" w:hAnsi="Calibri"/>
                <w:i/>
                <w:color w:val="2D3748"/>
                <w:sz w:val="19"/>
              </w:rPr>
              <w:t>standard deviation</w:t>
            </w:r>
            <w:r>
              <w:rPr>
                <w:rFonts w:ascii="Calibri" w:hAnsi="Calibri"/>
                <w:color w:val="2D3748"/>
                <w:sz w:val="19"/>
              </w:rPr>
              <w:t>), mengukur sebaran fluktuasi data di sekitar rata-rata.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k=1</m:t>
                  </m:r>
                </m:sub>
                <m:sup>
                  <m:r>
                    <m:t>N</m:t>
                  </m:r>
                </m:sup>
                <m:e/>
              </m:nary>
            </m:oMath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Sigma / Penjumlahan dari k sama dengan satu sampai N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Akumulasi total nilai numerik dari seluruh </w:t>
            </w:r>
            <m:oMath xmlns:mml="http://www.w3.org/1998/Math/MathML">
              <m:r>
                <m:t>N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sampel data yang diobservasi.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…</m:t>
                  </m:r>
                </m:e>
              </m:rad>
            </m:oMath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Akar kuadrat dari...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Operasi radikal untuk mengembalikan satuan ragam (</w:t>
            </w:r>
            <w:r>
              <w:rPr>
                <w:rFonts w:ascii="Calibri" w:hAnsi="Calibri"/>
                <w:i/>
                <w:color w:val="2D3748"/>
                <w:sz w:val="19"/>
              </w:rPr>
              <w:t>variance</w:t>
            </w:r>
            <w:r>
              <w:rPr>
                <w:rFonts w:ascii="Calibri" w:hAnsi="Calibri"/>
                <w:color w:val="2D3748"/>
                <w:sz w:val="19"/>
              </w:rPr>
              <w:t>) ke satuan fisik asli.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t>−μ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Kuadrat dari selisih x sub k minus mu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deviasi kuadratik setiap titik data terhadap nilai pusatnya.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⌊x⌋</m:t>
              </m:r>
            </m:oMath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Floor dari x</w:t>
            </w:r>
            <w:r>
              <w:rPr>
                <w:rFonts w:ascii="Calibri" w:hAnsi="Calibri"/>
                <w:color w:val="2D3748"/>
                <w:sz w:val="19"/>
              </w:rPr>
              <w:t>" atau "</w:t>
            </w:r>
            <w:r>
              <w:rPr>
                <w:rFonts w:ascii="Calibri" w:hAnsi="Calibri"/>
                <w:i/>
                <w:color w:val="2D3748"/>
                <w:sz w:val="19"/>
              </w:rPr>
              <w:t>Fungsi lantai x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Bilangan bulat terbesar yang tidak melebihi nilai desimal </w:t>
            </w:r>
            <m:oMath xmlns:mml="http://www.w3.org/1998/Math/MathML">
              <m:r>
                <m:t>x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a%b</m:t>
              </m:r>
            </m:oMath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"</w:t>
            </w:r>
            <w:r>
              <w:rPr>
                <w:rFonts w:ascii="Calibri" w:hAnsi="Calibri"/>
                <w:i/>
                <w:color w:val="2D3748"/>
                <w:sz w:val="19"/>
              </w:rPr>
              <w:t>a modulo b</w:t>
            </w:r>
            <w:r>
              <w:rPr>
                <w:rFonts w:ascii="Calibri" w:hAnsi="Calibri"/>
                <w:color w:val="2D3748"/>
                <w:sz w:val="19"/>
              </w:rPr>
              <w:t>"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Nilai sisa pembagian integral dari </w:t>
            </w:r>
            <m:oMath xmlns:mml="http://www.w3.org/1998/Math/MathML">
              <m:r>
                <m:t>a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yang dibagi oleh </w:t>
            </w:r>
            <m:oMath xmlns:mml="http://www.w3.org/1998/Math/MathML">
              <m:r>
                <m:t>b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Simulasi Penelusuran Perhitungan Manual (Manual Dry-Run)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data kelembaban tanah (% RH) dari </w:t>
      </w:r>
      <m:oMath xmlns:mml="http://www.w3.org/1998/Math/MathML">
        <m:r>
          <m:t>N=3</m:t>
        </m:r>
      </m:oMath>
      <w:r>
        <w:rPr>
          <w:rFonts w:ascii="Calibri" w:hAnsi="Calibri"/>
          <w:color w:val="2D3748"/>
          <w:sz w:val="22"/>
        </w:rPr>
        <w:t xml:space="preserve"> sensor pembibitan kelapa sawit:</w:t>
      </w:r>
    </w:p>
    <w:p>
      <w:pPr>
        <w:spacing w:before="120" w:after="120"/>
        <w:jc w:val="center"/>
      </w:pPr>
      <m:oMath xmlns:mml="http://www.w3.org/1998/Math/MathML">
        <m:r>
          <m:t>X={30.0,45.0,75.0}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Mari kita hitung normalisasi Min-Max dan Z-score untuk sampel kedua (</w:t>
      </w:r>
      <m:oMath xmlns:mml="http://www.w3.org/1998/Math/MathML">
        <m:sSub>
          <m:e>
            <m:r>
              <m:t>x</m:t>
            </m:r>
          </m:e>
          <m:sub>
            <m:r>
              <m:t>2</m:t>
            </m:r>
          </m:sub>
        </m:sSub>
        <m:r>
          <m:t>=45.0</m:t>
        </m:r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Kalkulasi Parameter Ekstrem: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min</m:t>
            </m:r>
          </m:sub>
        </m:sSub>
        <m:r>
          <m:t>=30.0,</m:t>
        </m:r>
        <m:sSub>
          <m:e>
            <m:r>
              <m:t>x</m:t>
            </m:r>
          </m:e>
          <m:sub>
            <m:r>
              <m:rPr>
                <m:nor/>
              </m:rPr>
              <m:t>max</m:t>
            </m:r>
          </m:sub>
        </m:sSub>
        <m:r>
          <m:t>=75.0</m:t>
        </m:r>
      </m:oMath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Rentang</m:t>
        </m:r>
        <m:r>
          <m:t>=</m:t>
        </m:r>
        <m:sSub>
          <m:e>
            <m:r>
              <m:t>x</m:t>
            </m:r>
          </m:e>
          <m:sub>
            <m:r>
              <m:rPr>
                <m:nor/>
              </m:rPr>
              <m:t>max</m:t>
            </m:r>
          </m:sub>
        </m:sSub>
        <m:r>
          <m:t>−</m:t>
        </m:r>
        <m:sSub>
          <m:e>
            <m:r>
              <m:t>x</m:t>
            </m:r>
          </m:e>
          <m:sub>
            <m:r>
              <m:rPr>
                <m:nor/>
              </m:rPr>
              <m:t>min</m:t>
            </m:r>
          </m:sub>
        </m:sSub>
        <m:r>
          <m:t>=75.0−30.0=45.0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Kalkulasi Min-Max untuk $x_2 = 45.0$: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norm</m:t>
            </m:r>
            <m:r>
              <m:t>,2</m:t>
            </m:r>
          </m:sub>
        </m:sSub>
        <m:r>
          <m:t>=</m:t>
        </m:r>
        <m:f>
          <m:fPr>
            <m:type m:val="bar"/>
          </m:fPr>
          <m:num>
            <m:r>
              <m:t>45.0−30.0</m:t>
            </m:r>
          </m:num>
          <m:den>
            <m:r>
              <m:t>45.0</m:t>
            </m:r>
          </m:den>
        </m:f>
        <m:r>
          <m:t>=</m:t>
        </m:r>
        <m:f>
          <m:fPr>
            <m:type m:val="bar"/>
          </m:fPr>
          <m:num>
            <m:r>
              <m:t>15.0</m:t>
            </m:r>
          </m:num>
          <m:den>
            <m:r>
              <m:t>45.0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≈0.3333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Kalkulasi Rata-rata $\mu$:</w:t>
      </w:r>
    </w:p>
    <w:p>
      <w:pPr>
        <w:spacing w:before="120" w:after="120"/>
        <w:jc w:val="center"/>
      </w:pPr>
      <m:oMath xmlns:mml="http://www.w3.org/1998/Math/MathML">
        <m:r>
          <m:t>μ=</m:t>
        </m:r>
        <m:f>
          <m:fPr>
            <m:type m:val="bar"/>
          </m:fPr>
          <m:num>
            <m:r>
              <m:t>30.0+45.0+75.0</m:t>
            </m:r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150.0</m:t>
            </m:r>
          </m:num>
          <m:den>
            <m:r>
              <m:t>3</m:t>
            </m:r>
          </m:den>
        </m:f>
        <m:r>
          <m:t>=50.0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Kalkulasi Deviasi Standar $\sigma$:</w:t>
      </w:r>
    </w:p>
    <w:p>
      <w:pPr>
        <w:spacing w:before="120" w:after="120"/>
        <w:jc w:val="center"/>
      </w:pPr>
      <m:oMath xmlns:mml="http://www.w3.org/1998/Math/MathML">
        <m:r>
          <m:t>∑(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−μ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=(30−50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+(45−50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+(75−50</m:t>
        </m:r>
        <m:sSup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spacing w:before="120" w:after="120"/>
        <w:jc w:val="center"/>
      </w:pPr>
      <m:oMath xmlns:mml="http://www.w3.org/1998/Math/MathML">
        <m:r>
          <m:t>=(−20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+(−5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+(25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=400+25+625=1050.0</m:t>
        </m:r>
      </m:oMath>
    </w:p>
    <w:p>
      <w:pPr>
        <w:spacing w:before="120" w:after="120"/>
        <w:jc w:val="center"/>
      </w:pPr>
      <m:oMath xmlns:mml="http://www.w3.org/1998/Math/MathML">
        <m:r>
          <m:t>σ=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1050.0</m:t>
                </m:r>
              </m:num>
              <m:den>
                <m:r>
                  <m:t>3</m:t>
                </m:r>
              </m:den>
            </m:f>
          </m:e>
        </m:rad>
        <m:r>
          <m:t>=</m:t>
        </m:r>
        <m:rad>
          <m:radPr>
            <m:degHide m:val="on"/>
          </m:radPr>
          <m:deg/>
          <m:e>
            <m:r>
              <m:t>350.0</m:t>
            </m:r>
          </m:e>
        </m:rad>
        <m:r>
          <m:t>≈18.7083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Kalkulasi Skor Z untuk $x_2 = 45.0$: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z</m:t>
            </m: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r>
              <m:t>45.0−50.0</m:t>
            </m:r>
          </m:num>
          <m:den>
            <m:r>
              <m:t>18.7083</m:t>
            </m:r>
          </m:den>
        </m:f>
        <m:r>
          <m:t>=</m:t>
        </m:r>
        <m:f>
          <m:fPr>
            <m:type m:val="bar"/>
          </m:fPr>
          <m:num>
            <m:r>
              <m:t>−5.0</m:t>
            </m:r>
          </m:num>
          <m:den>
            <m:r>
              <m:t>18.7083</m:t>
            </m:r>
          </m:den>
        </m:f>
        <m:r>
          <m:t>≈−0.2673</m:t>
        </m:r>
      </m:oMath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Kesimpulan Numerik: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color w:val="4A5568"/>
          <w:sz w:val="20"/>
        </w:rPr>
        <w:t xml:space="preserve">Nilai </w:t>
      </w:r>
      <m:oMath xmlns:mml="http://www.w3.org/1998/Math/MathML">
        <m:sSub>
          <m:e>
            <m:r>
              <m:t>x</m:t>
            </m:r>
          </m:e>
          <m:sub>
            <m:r>
              <m:t>2</m:t>
            </m:r>
          </m:sub>
        </m:sSub>
        <m:r>
          <m:t>=45.0</m:t>
        </m:r>
      </m:oMath>
      <w:r>
        <w:rPr>
          <w:rFonts w:ascii="Calibri" w:hAnsi="Calibri"/>
          <w:color w:val="4A5568"/>
          <w:sz w:val="20"/>
        </w:rPr>
        <w:t xml:space="preserve"> terpetakan menjadi </w:t>
      </w:r>
      <m:oMath xmlns:mml="http://www.w3.org/1998/Math/MathML">
        <m:r>
          <m:t>0.3333</m:t>
        </m:r>
      </m:oMath>
      <w:r>
        <w:rPr>
          <w:rFonts w:ascii="Calibri" w:hAnsi="Calibri"/>
          <w:color w:val="4A5568"/>
          <w:sz w:val="20"/>
        </w:rPr>
        <w:t xml:space="preserve"> pada skala </w:t>
      </w:r>
      <m:oMath xmlns:mml="http://www.w3.org/1998/Math/MathML">
        <m:r>
          <m:t>[0,1]</m:t>
        </m:r>
      </m:oMath>
      <w:r>
        <w:rPr>
          <w:rFonts w:ascii="Calibri" w:hAnsi="Calibri"/>
          <w:color w:val="4A5568"/>
          <w:sz w:val="20"/>
        </w:rPr>
        <w:t xml:space="preserve"> dan bernilai </w:t>
      </w:r>
      <m:oMath xmlns:mml="http://www.w3.org/1998/Math/MathML">
        <m:r>
          <m:t>−0.2673</m:t>
        </m:r>
      </m:oMath>
      <w:r>
        <w:rPr>
          <w:rFonts w:ascii="Calibri" w:hAnsi="Calibri"/>
          <w:color w:val="4A5568"/>
          <w:sz w:val="20"/>
        </w:rPr>
        <w:t xml:space="preserve"> standar deviasi di bawah rata-rata populasi sensor.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Implementasi Kode Program Python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modul komputasi agro-industri (</w:t>
      </w:r>
      <w:r>
        <w:rPr>
          <w:rFonts w:ascii="Calibri" w:hAnsi="Calibri"/>
          <w:i/>
          <w:color w:val="2D3748"/>
          <w:sz w:val="22"/>
        </w:rPr>
        <w:t>AgroFertigationAnalytics</w:t>
      </w:r>
      <w:r>
        <w:rPr>
          <w:rFonts w:ascii="Calibri" w:hAnsi="Calibri"/>
          <w:color w:val="2D3748"/>
          <w:sz w:val="22"/>
        </w:rPr>
        <w:t>) yang menggabungkan seluruh variasi operator aritmetika, penugasan majemuk, operator keanggotaan, dan normalisasi fitur: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==============================================================================</w:t>
              <w:br/>
              <w:t># AI Modul 2.5: Mesin Analitik Fertirigasi Presisi &amp; Transformasi Fitur AI</w:t>
              <w:br/>
              <w:t># Menerapkan Operator Aritmetika Lanjut, Floor Div, Modulo, dan Normalisasi</w:t>
              <w:br/>
              <w:t># ==============================================================================</w:t>
              <w:br/>
              <w:br/>
              <w:t>import math</w:t>
              <w:br/>
              <w:t>from typing import Dict, List, Set, Tuple</w:t>
              <w:br/>
              <w:br/>
              <w:br/>
              <w:t>class FertigationAnalyticsEngine:</w:t>
              <w:br/>
              <w:t xml:space="preserve">    """Mesin analitik kalkulasi nutrisi presisi dan transformasi fitur sensor perkebunan."""</w:t>
              <w:br/>
              <w:br/>
              <w:t xml:space="preserve">    def __init__(self, kapasitas_tangki_liter: float):</w:t>
              <w:br/>
              <w:t xml:space="preserve">        self.kapasitas_tangki = kapasitas_tangki_liter</w:t>
              <w:br/>
              <w:t xml:space="preserve">        self.volume_air_saat_ini: float = 0.0</w:t>
              <w:br/>
              <w:br/>
              <w:t xml:space="preserve">        # Daftar bahan kimia pupuk yang tersertifikasi ISPO/RSPO (Set untuk pencarian O(1))</w:t>
              <w:br/>
              <w:t xml:space="preserve">        self.pupuk_terdaftar: Set[str] = {</w:t>
              <w:br/>
              <w:t xml:space="preserve">            "UREA-46",</w:t>
              <w:br/>
              <w:t xml:space="preserve">            "MOP-60",</w:t>
              <w:br/>
              <w:t xml:space="preserve">            "TSP-46",</w:t>
              <w:br/>
              <w:t xml:space="preserve">            "KIESERIT-27",</w:t>
              <w:br/>
              <w:t xml:space="preserve">            "BORATE-48",</w:t>
              <w:br/>
              <w:t xml:space="preserve">        }</w:t>
              <w:br/>
              <w:br/>
              <w:t xml:space="preserve">    def isi_air_tangki(self, debit_liter_per_detik: float, durasi_detik: float) -&gt; float:</w:t>
              <w:br/>
              <w:t xml:space="preserve">        """Menghitung akumulasi volume air menggunakan operator penugasan majemuk."""</w:t>
              <w:br/>
              <w:t xml:space="preserve">        volume_masuk = debit_liter_per_detik * durasi_detik</w:t>
              <w:br/>
              <w:t xml:space="preserve">        # Operator penugasan majemuk in-place</w:t>
              <w:br/>
              <w:t xml:space="preserve">        self.volume_air_saat_ini += volume_masuk</w:t>
              <w:br/>
              <w:br/>
              <w:t xml:space="preserve">        if self.volume_air_saat_ini &gt; self.kapasitas_tangki:</w:t>
              <w:br/>
              <w:t xml:space="preserve">            self.volume_air_saat_ini = self.kapasitas_tangki</w:t>
              <w:br/>
              <w:br/>
              <w:t xml:space="preserve">        return self.volume_air_saat_ini</w:t>
              <w:br/>
              <w:br/>
              <w:t xml:space="preserve">    def kalkulasi_kemasan_dan_sisa(</w:t>
              <w:br/>
              <w:t xml:space="preserve">        self, total_kebutuhan_kg: float, kapasitas_karung_kg: float</w:t>
              <w:br/>
              <w:t xml:space="preserve">    ) -&gt; Tuple[int, float]:</w:t>
              <w:br/>
              <w:t xml:space="preserve">        """Menghitung jumlah karung penuh dan sisa kg menggunakan floor division dan modulus."""</w:t>
              <w:br/>
              <w:t xml:space="preserve">        # Pembagian bulat (Floor Division)</w:t>
              <w:br/>
              <w:t xml:space="preserve">        jumlah_karung = int(total_kebutuhan_kg // kapasitas_karung_kg)</w:t>
              <w:br/>
              <w:t xml:space="preserve">        # Modulus (Sisa Pembagian)</w:t>
              <w:br/>
              <w:t xml:space="preserve">        sisa_kg = round(total_kebutuhan_kg % kapasitas_karung_kg, 2)</w:t>
              <w:br/>
              <w:br/>
              <w:t xml:space="preserve">        return jumlah_karung, sisa_kg</w:t>
              <w:br/>
              <w:br/>
              <w:t xml:space="preserve">    def verifikasi_legalitas_pupuk(self, kode_pupuk: str) -&gt; bool:</w:t>
              <w:br/>
              <w:t xml:space="preserve">        """Menguji keanggotaan pupuk menggunakan operator 'in' berkecepatan O(1)."""</w:t>
              <w:br/>
              <w:t xml:space="preserve">        kode_clean = kode_pupuk.strip().upper()</w:t>
              <w:br/>
              <w:t xml:space="preserve">        # Operator Keanggotaan (Membership Operator)</w:t>
              <w:br/>
              <w:t xml:space="preserve">        return kode_clean in self.pupuk_terdaftar</w:t>
              <w:br/>
              <w:br/>
              <w:t xml:space="preserve">    @staticmethod</w:t>
              <w:br/>
              <w:t xml:space="preserve">    def normalisasi_min_max(vektor_fitur: List[float]) -&gt; List[float]:</w:t>
              <w:br/>
              <w:t xml:space="preserve">        """Mentransformasikan array fitur ke rentang tertutup [0.0, 1.0]."""</w:t>
              <w:br/>
              <w:t xml:space="preserve">        if not vektor_fitur:</w:t>
              <w:br/>
              <w:t xml:space="preserve">            return []</w:t>
              <w:br/>
              <w:br/>
              <w:t xml:space="preserve">        val_min = min(vektor_fitur)</w:t>
              <w:br/>
              <w:t xml:space="preserve">        val_max = max(vektor_fitur)</w:t>
              <w:br/>
              <w:t xml:space="preserve">        rentang = val_max - val_min</w:t>
              <w:br/>
              <w:br/>
              <w:t xml:space="preserve">        # Pencegahan ZeroDivisionError jika seluruh sensor bernilai seragam</w:t>
              <w:br/>
              <w:t xml:space="preserve">        if math.isclose(rentang, 0.0):</w:t>
              <w:br/>
              <w:t xml:space="preserve">            return [0.0 for _ in vektor_fitur]</w:t>
              <w:br/>
              <w:br/>
              <w:t xml:space="preserve">        return [round((x - val_min) / rentang, 4) for x in vektor_fitur]</w:t>
              <w:br/>
              <w:br/>
              <w:t xml:space="preserve">    @staticmethod</w:t>
              <w:br/>
              <w:t xml:space="preserve">    def standarisasi_z_score(vektor_fitur: List[float]) -&gt; List[float]:</w:t>
              <w:br/>
              <w:t xml:space="preserve">        """Mentransformasikan array fitur ke distribusi standar (mu = 0, sigma = 1)."""</w:t>
              <w:br/>
              <w:t xml:space="preserve">        n = len(vektor_fitur)</w:t>
              <w:br/>
              <w:t xml:space="preserve">        if n &lt; 2:</w:t>
              <w:br/>
              <w:t xml:space="preserve">            return [0.0 for _ in vektor_fitur]</w:t>
              <w:br/>
              <w:br/>
              <w:t xml:space="preserve">        rata_rata = sum(vektor_fitur) / float(n)</w:t>
              <w:br/>
              <w:t xml:space="preserve">        ragam = sum((x - rata_rata) ** 2 for x in vektor_fitur) / float(n)</w:t>
              <w:br/>
              <w:t xml:space="preserve">        standar_deviasi = math.sqrt(ragam)</w:t>
              <w:br/>
              <w:br/>
              <w:t xml:space="preserve">        if math.isclose(standar_deviasi, 0.0):</w:t>
              <w:br/>
              <w:t xml:space="preserve">            return [0.0 for _ in vektor_fitur]</w:t>
              <w:br/>
              <w:br/>
              <w:t xml:space="preserve">        return [round((x - rata_rata) / standar_deviasi, 4) for x in vektor_fitur]</w:t>
              <w:br/>
              <w:br/>
              <w:br/>
              <w:t># Titik Awal Eksekusi Demonstrasi</w:t>
              <w:br/>
              <w:t>if __name__ == "__main__":</w:t>
              <w:br/>
              <w:t xml:space="preserve">    print("=" * 80)</w:t>
              <w:br/>
              <w:t xml:space="preserve">    print("DEMONSTRASI MESIN ANALITIK OPERATOR FERTIRIGASI SAWIT INSTIPER")</w:t>
              <w:br/>
              <w:t xml:space="preserve">    print("=" * 80)</w:t>
              <w:br/>
              <w:br/>
              <w:t xml:space="preserve">    # Inisialisasi unit fertirigasi tangki 5000 liter</w:t>
              <w:br/>
              <w:t xml:space="preserve">    engine = FertigationAnalyticsEngine(kapasitas_tangki_liter=5000.0)</w:t>
              <w:br/>
              <w:br/>
              <w:t xml:space="preserve">    # 1. Uji Operator Penugasan Majemuk (Pengisian Air)</w:t>
              <w:br/>
              <w:t xml:space="preserve">    air_akhir = engine.isi_air_tangki(debit_liter_per_detik=12.5, durasi_detik=180.0)</w:t>
              <w:br/>
              <w:t xml:space="preserve">    print(f"1. Volume Air Terisi (12.5 L/s * 180s) : {air_akhir:.1f} Liter / 5000 Liter")</w:t>
              <w:br/>
              <w:br/>
              <w:t xml:space="preserve">    # 2. Uji Floor Division dan Modulo (Partisi Karung Pupuk)</w:t>
              <w:br/>
              <w:t xml:space="preserve">    kebutuhan_urea = 235.75  # kg</w:t>
              <w:br/>
              <w:t xml:space="preserve">    karung, sisa = engine.kalkulasi_kemasan_dan_sisa(kebutuhan_urea, kapasitas_karung_kg=50.0)</w:t>
              <w:br/>
              <w:t xml:space="preserve">    print(f"2. Kebutuhan Urea ({kebutuhan_urea} kg) : {karung} Karung Penuh (50kg) + Sisa {sisa} kg")</w:t>
              <w:br/>
              <w:br/>
              <w:t xml:space="preserve">    # 3. Uji Operator Keanggotaan (Membership Operator 'in')</w:t>
              <w:br/>
              <w:t xml:space="preserve">    pupuk_uji = ["UREA-46", "ZA-NON-SUBSIDI", "MOP-60", "PESTISIDA-ILEGAL"]</w:t>
              <w:br/>
              <w:t xml:space="preserve">    print("\n3. Verifikasi Legalitas Formula Pupuk:")</w:t>
              <w:br/>
              <w:t xml:space="preserve">    for p in pupuk_uji:</w:t>
              <w:br/>
              <w:t xml:space="preserve">        status_legal = engine.verifikasi_legalitas_pupuk(p)</w:t>
              <w:br/>
              <w:t xml:space="preserve">        print(f"   * Kode '{p:&lt;16}' -&gt; Status: {'[TERDAFTAR RESMI]' if status_legal else '[DITOLAK / ILEGAL]'}")</w:t>
              <w:br/>
              <w:br/>
              <w:t xml:space="preserve">    # 4. Uji Transformasi Fitur AI (Min-Max &amp; Z-Score)</w:t>
              <w:br/>
              <w:t xml:space="preserve">    telemetri_rh = [32.0, 44.5, 55.0, 68.2, 75.0, 82.5, 90.0]</w:t>
              <w:br/>
              <w:t xml:space="preserve">    print("\n4. Transformasi Fitur Data Sensor Kelembaban Udara (RH %):")</w:t>
              <w:br/>
              <w:t xml:space="preserve">    print(f"   * Data Mentah Sensor (%) : {telemetri_rh}")</w:t>
              <w:br/>
              <w:br/>
              <w:t xml:space="preserve">    rh_minmax = engine.normalisasi_min_max(telemetri_rh)</w:t>
              <w:br/>
              <w:t xml:space="preserve">    print(f"   * Min-Max Scaling [0, 1] : {rh_minmax}")</w:t>
              <w:br/>
              <w:br/>
              <w:t xml:space="preserve">    rh_zscore = engine.standarisasi_z_score(telemetri_rh)</w:t>
              <w:br/>
              <w:t xml:space="preserve">    print(f"   * Z-Score Standard (μ,σ) : {rh_zscore}")</w:t>
              <w:br/>
              <w:br/>
              <w:t xml:space="preserve">    print("=" * 80 + "\n")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Pembahasan Keterangan Penggunaan Kode (Operational Breakdown)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Dekonstruksi fungsional dari arsitektur kode di atas memberikan wawasan mengenai penerapan operator tingkat industri: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Penggunaan Operator Penugasan Majemuk `+=` (Baris 27):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Instruksi </w:t>
      </w:r>
      <w:r>
        <w:rPr>
          <w:rFonts w:ascii="Consolas" w:hAnsi="Consolas"/>
          <w:color w:val="9C1A1A"/>
          <w:sz w:val="19"/>
        </w:rPr>
        <w:t>self.volume_air_saat_ini += volume_masuk</w:t>
      </w:r>
      <w:r>
        <w:rPr>
          <w:rFonts w:ascii="Calibri" w:hAnsi="Calibri"/>
          <w:color w:val="2D3748"/>
          <w:sz w:val="22"/>
        </w:rPr>
        <w:t xml:space="preserve"> secara efisien memperbarui nilai skalar di memori tanpa memanggil variabel temporer tambahan.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Pemanfaatan Sinergis `//` dan `%` (Baris 37-39):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</w:t>
      </w:r>
      <w:r>
        <w:rPr>
          <w:rFonts w:ascii="Consolas" w:hAnsi="Consolas"/>
          <w:color w:val="9C1A1A"/>
          <w:sz w:val="19"/>
        </w:rPr>
        <w:t>kalkulasi_kemasan_dan_sisa</w:t>
      </w:r>
      <w:r>
        <w:rPr>
          <w:rFonts w:ascii="Calibri" w:hAnsi="Calibri"/>
          <w:color w:val="2D3748"/>
          <w:sz w:val="22"/>
        </w:rPr>
        <w:t xml:space="preserve"> memecah bilangan riil menjadi komponen kuosien diskret (</w:t>
      </w:r>
      <w:r>
        <w:rPr>
          <w:rFonts w:ascii="Consolas" w:hAnsi="Consolas"/>
          <w:color w:val="9C1A1A"/>
          <w:sz w:val="19"/>
        </w:rPr>
        <w:t>235.75 // 50.0 = 4</w:t>
      </w:r>
      <w:r>
        <w:rPr>
          <w:rFonts w:ascii="Calibri" w:hAnsi="Calibri"/>
          <w:color w:val="2D3748"/>
          <w:sz w:val="22"/>
        </w:rPr>
        <w:t>) dan residu fraksional (</w:t>
      </w:r>
      <w:r>
        <w:rPr>
          <w:rFonts w:ascii="Consolas" w:hAnsi="Consolas"/>
          <w:color w:val="9C1A1A"/>
          <w:sz w:val="19"/>
        </w:rPr>
        <w:t>235.75 % 50.0 = 35.75 kg</w:t>
      </w:r>
      <w:r>
        <w:rPr>
          <w:rFonts w:ascii="Calibri" w:hAnsi="Calibri"/>
          <w:color w:val="2D3748"/>
          <w:sz w:val="22"/>
        </w:rPr>
        <w:t>). Kedua operator ini saling melengkapi untuk manajemen logistik pergudangan.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Optimasi Keanggotaan `in` pada Struktur `set` (Baris 44-46):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Koleksi </w:t>
      </w:r>
      <w:r>
        <w:rPr>
          <w:rFonts w:ascii="Consolas" w:hAnsi="Consolas"/>
          <w:color w:val="9C1A1A"/>
          <w:sz w:val="19"/>
        </w:rPr>
        <w:t>self.pupuk_terdaftar</w:t>
      </w:r>
      <w:r>
        <w:rPr>
          <w:rFonts w:ascii="Calibri" w:hAnsi="Calibri"/>
          <w:color w:val="2D3748"/>
          <w:sz w:val="22"/>
        </w:rPr>
        <w:t xml:space="preserve"> sengaja diinisialisasi sebagai </w:t>
      </w:r>
      <w:r>
        <w:rPr>
          <w:rFonts w:ascii="Consolas" w:hAnsi="Consolas"/>
          <w:color w:val="9C1A1A"/>
          <w:sz w:val="19"/>
        </w:rPr>
        <w:t>set</w:t>
      </w:r>
      <w:r>
        <w:rPr>
          <w:rFonts w:ascii="Calibri" w:hAnsi="Calibri"/>
          <w:color w:val="2D3748"/>
          <w:sz w:val="22"/>
        </w:rPr>
        <w:t xml:space="preserve"> (bukan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), sehingga operasi </w:t>
      </w:r>
      <w:r>
        <w:rPr>
          <w:rFonts w:ascii="Consolas" w:hAnsi="Consolas"/>
          <w:color w:val="9C1A1A"/>
          <w:sz w:val="19"/>
        </w:rPr>
        <w:t>kode_clean in self.pupuk_terdaftar</w:t>
      </w:r>
      <w:r>
        <w:rPr>
          <w:rFonts w:ascii="Calibri" w:hAnsi="Calibri"/>
          <w:color w:val="2D3748"/>
          <w:sz w:val="22"/>
        </w:rPr>
        <w:t xml:space="preserve"> dijamin dieksekusi dalam kompleksitas waktu konstan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berkecepatan mikrodetik.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Proteksi Singularitas Pembagian dengan Nol (*Divide-by-Zero Guard*) (Baris 58 &amp; 72):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fungsi normalisasi fitur, kondisi </w:t>
      </w:r>
      <w:r>
        <w:rPr>
          <w:rFonts w:ascii="Consolas" w:hAnsi="Consolas"/>
          <w:color w:val="9C1A1A"/>
          <w:sz w:val="19"/>
        </w:rPr>
        <w:t>if math.isclose(rentang, 0.0)</w:t>
      </w:r>
      <w:r>
        <w:rPr>
          <w:rFonts w:ascii="Calibri" w:hAnsi="Calibri"/>
          <w:color w:val="2D3748"/>
          <w:sz w:val="22"/>
        </w:rPr>
        <w:t xml:space="preserve"> diterapkan untuk mencegah </w:t>
      </w:r>
      <w:r>
        <w:rPr>
          <w:rFonts w:ascii="Calibri" w:hAnsi="Calibri"/>
          <w:i/>
          <w:color w:val="2D3748"/>
          <w:sz w:val="22"/>
        </w:rPr>
        <w:t>ZeroDivisionError</w:t>
      </w:r>
      <w:r>
        <w:rPr>
          <w:rFonts w:ascii="Calibri" w:hAnsi="Calibri"/>
          <w:color w:val="2D3748"/>
          <w:sz w:val="22"/>
        </w:rPr>
        <w:t xml:space="preserve"> seandainya seluruh sensor membaca angka yang persis identik (</w:t>
      </w: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max</m:t>
            </m:r>
          </m:sub>
        </m:sSub>
        <m:r>
          <m:t>==</m:t>
        </m:r>
        <m:sSub>
          <m:e>
            <m:r>
              <m:t>x</m:t>
            </m:r>
          </m:e>
          <m:sub>
            <m:r>
              <m:rPr>
                <m:nor/>
              </m:rPr>
              <m:t>min</m:t>
            </m:r>
          </m:sub>
        </m:sSub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Evaluasi Mandiri: Pertanyaan HOTS &amp; Tantangan Scaffolded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 Pertanyaan HOTS (Higher-Order Thinking Skills)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Anomali Algoritma Modulo pada Indeks Memori Melingkar (*Circular Buffer*):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stasiun sensor perkebunan menggunakan </w:t>
      </w:r>
      <w:r>
        <w:rPr>
          <w:rFonts w:ascii="Calibri" w:hAnsi="Calibri"/>
          <w:i/>
          <w:color w:val="2D3748"/>
          <w:sz w:val="22"/>
        </w:rPr>
        <w:t>circular buffer</w:t>
      </w:r>
      <w:r>
        <w:rPr>
          <w:rFonts w:ascii="Calibri" w:hAnsi="Calibri"/>
          <w:color w:val="2D3748"/>
          <w:sz w:val="22"/>
        </w:rPr>
        <w:t xml:space="preserve"> berkapasitas </w:t>
      </w:r>
      <m:oMath xmlns:mml="http://www.w3.org/1998/Math/MathML">
        <m:r>
          <m:t>K=8</m:t>
        </m:r>
      </m:oMath>
      <w:r>
        <w:rPr>
          <w:rFonts w:ascii="Calibri" w:hAnsi="Calibri"/>
          <w:color w:val="2D3748"/>
          <w:sz w:val="22"/>
        </w:rPr>
        <w:t xml:space="preserve"> slot untuk menyimpan telemetri terbaru. Indeks penulisan dihitung dengan </w:t>
      </w:r>
      <w:r>
        <w:rPr>
          <w:rFonts w:ascii="Consolas" w:hAnsi="Consolas"/>
          <w:color w:val="9C1A1A"/>
          <w:sz w:val="19"/>
        </w:rPr>
        <w:t>idx = langkah % 8</w:t>
      </w:r>
      <w:r>
        <w:rPr>
          <w:rFonts w:ascii="Calibri" w:hAnsi="Calibri"/>
          <w:color w:val="2D3748"/>
          <w:sz w:val="22"/>
        </w:rPr>
        <w:t xml:space="preserve">. Jika sebuah sensor mengalami anomali pembacaan mundur sehingga </w:t>
      </w:r>
      <w:r>
        <w:rPr>
          <w:rFonts w:ascii="Consolas" w:hAnsi="Consolas"/>
          <w:color w:val="9C1A1A"/>
          <w:sz w:val="19"/>
        </w:rPr>
        <w:t>langkah = -3</w:t>
      </w:r>
      <w:r>
        <w:rPr>
          <w:rFonts w:ascii="Calibri" w:hAnsi="Calibri"/>
          <w:color w:val="2D3748"/>
          <w:sz w:val="22"/>
        </w:rPr>
        <w:t xml:space="preserve">, hitunglah nilai </w:t>
      </w:r>
      <w:r>
        <w:rPr>
          <w:rFonts w:ascii="Consolas" w:hAnsi="Consolas"/>
          <w:color w:val="9C1A1A"/>
          <w:sz w:val="19"/>
        </w:rPr>
        <w:t>idx</w:t>
      </w:r>
      <w:r>
        <w:rPr>
          <w:rFonts w:ascii="Calibri" w:hAnsi="Calibri"/>
          <w:color w:val="2D3748"/>
          <w:sz w:val="22"/>
        </w:rPr>
        <w:t xml:space="preserve"> dalam Python! Mengapa hasil Python (</w:t>
      </w:r>
      <w:r>
        <w:rPr>
          <w:rFonts w:ascii="Consolas" w:hAnsi="Consolas"/>
          <w:color w:val="9C1A1A"/>
          <w:sz w:val="19"/>
        </w:rPr>
        <w:t>-3 % 8 == 5</w:t>
      </w:r>
      <w:r>
        <w:rPr>
          <w:rFonts w:ascii="Calibri" w:hAnsi="Calibri"/>
          <w:color w:val="2D3748"/>
          <w:sz w:val="22"/>
        </w:rPr>
        <w:t>) berbeda dengan bahasa C atau Java (</w:t>
      </w:r>
      <w:r>
        <w:rPr>
          <w:rFonts w:ascii="Consolas" w:hAnsi="Consolas"/>
          <w:color w:val="9C1A1A"/>
          <w:sz w:val="19"/>
        </w:rPr>
        <w:t>-3 % 8 == -3</w:t>
      </w:r>
      <w:r>
        <w:rPr>
          <w:rFonts w:ascii="Calibri" w:hAnsi="Calibri"/>
          <w:color w:val="2D3748"/>
          <w:sz w:val="22"/>
        </w:rPr>
        <w:t>)? Manakah yang lebih aman untuk pengindeksan array memori?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Audit Dampak Presedensi Operator pada Formulasi Dosis Kimia: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Perhatikan dua baris perhitungan konsentrasi larutan pupuk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# Kode Versi A</w:t>
              <w:br/>
              <w:t xml:space="preserve">   dosis_a = pupuk_a + pupuk_b * faktor_kelarutan / volume_air</w:t>
              <w:br/>
              <w:br/>
              <w:t xml:space="preserve">   # Kode Versi B</w:t>
              <w:br/>
              <w:t xml:space="preserve">   dosis_b = (pupuk_a + pupuk_b) * faktor_kelarutan / volume_air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nilai </w:t>
      </w:r>
      <w:r>
        <w:rPr>
          <w:rFonts w:ascii="Consolas" w:hAnsi="Consolas"/>
          <w:color w:val="9C1A1A"/>
          <w:sz w:val="19"/>
        </w:rPr>
        <w:t>pupuk_a = 50.0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pupuk_b = 50.0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faktor_kelarutan = 0.8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volume_air = 200.0</w:t>
      </w:r>
      <w:r>
        <w:rPr>
          <w:rFonts w:ascii="Calibri" w:hAnsi="Calibri"/>
          <w:color w:val="2D3748"/>
          <w:sz w:val="22"/>
        </w:rPr>
        <w:t xml:space="preserve">. Hitunglah hasil numerik dari </w:t>
      </w:r>
      <w:r>
        <w:rPr>
          <w:rFonts w:ascii="Consolas" w:hAnsi="Consolas"/>
          <w:color w:val="9C1A1A"/>
          <w:sz w:val="19"/>
        </w:rPr>
        <w:t>dosis_a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dosis_b</w:t>
      </w:r>
      <w:r>
        <w:rPr>
          <w:rFonts w:ascii="Calibri" w:hAnsi="Calibri"/>
          <w:color w:val="2D3748"/>
          <w:sz w:val="22"/>
        </w:rPr>
        <w:t>! Jelaskan bahaya agronomis (seperti daun terbakar akibat overdosis) jika seorang insinyur AI melupakan tanda kurung pada Versi A!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Sintesis Desain Z-Score Waktu-Nyata (*Welford's Algorithm for Streaming Z-Score*):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sensor IoT perkebunan dengan memori terbatas, kita tidak dapat menyimpan seluruh </w:t>
      </w:r>
      <m:oMath xmlns:mml="http://www.w3.org/1998/Math/MathML">
        <m:r>
          <m:t>100.000</m:t>
        </m:r>
      </m:oMath>
      <w:r>
        <w:rPr>
          <w:rFonts w:ascii="Calibri" w:hAnsi="Calibri"/>
          <w:color w:val="2D3748"/>
          <w:sz w:val="22"/>
        </w:rPr>
        <w:t xml:space="preserve"> data historis di RAM untuk menghitung </w:t>
      </w:r>
      <m:oMath xmlns:mml="http://www.w3.org/1998/Math/MathML">
        <m:r>
          <m:t>μ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σ</m:t>
        </m:r>
      </m:oMath>
      <w:r>
        <w:rPr>
          <w:rFonts w:ascii="Calibri" w:hAnsi="Calibri"/>
          <w:color w:val="2D3748"/>
          <w:sz w:val="22"/>
        </w:rPr>
        <w:t xml:space="preserve"> standar. Jelaskan bagaimana operator rekursif dapat digunakan untuk menghitung rata-rata bergerak (</w:t>
      </w:r>
      <w:r>
        <w:rPr>
          <w:rFonts w:ascii="Calibri" w:hAnsi="Calibri"/>
          <w:i/>
          <w:color w:val="2D3748"/>
          <w:sz w:val="22"/>
        </w:rPr>
        <w:t>moving average</w:t>
      </w:r>
      <w:r>
        <w:rPr>
          <w:rFonts w:ascii="Calibri" w:hAnsi="Calibri"/>
          <w:color w:val="2D3748"/>
          <w:sz w:val="22"/>
        </w:rPr>
        <w:t xml:space="preserve">) dan varians secara </w:t>
      </w:r>
      <w:r>
        <w:rPr>
          <w:rFonts w:ascii="Calibri" w:hAnsi="Calibri"/>
          <w:i/>
          <w:color w:val="2D3748"/>
          <w:sz w:val="22"/>
        </w:rPr>
        <w:t>online</w:t>
      </w:r>
      <w:r>
        <w:rPr>
          <w:rFonts w:ascii="Calibri" w:hAnsi="Calibri"/>
          <w:color w:val="2D3748"/>
          <w:sz w:val="22"/>
        </w:rPr>
        <w:t xml:space="preserve"> per kedatangan data baru tanpa menyimpan riwayat data!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 Tantangan Pemrograman Berjenjang (*Scaffolded Challenges*)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1 (Tingkat Dasar - *Warm-Up*): Konversi Satuan Suhu dan Titik Embun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Sensor stasiun cuaca mengirimkan suhu dalam satuan Fahrenheit (</w:t>
      </w:r>
      <m:oMath xmlns:mml="http://www.w3.org/1998/Math/MathML">
        <m:sSup>
          <m:e>
            <m:r>
              <m:t/>
            </m:r>
          </m:e>
          <m:sup>
            <m:r>
              <m:t>∘</m:t>
            </m:r>
          </m:sup>
        </m:sSup>
        <m:r>
          <m:rPr>
            <m:nor/>
          </m:rPr>
          <m:t>F</m:t>
        </m:r>
      </m:oMath>
      <w:r>
        <w:rPr>
          <w:rFonts w:ascii="Calibri" w:hAnsi="Calibri"/>
          <w:color w:val="2D3748"/>
          <w:sz w:val="22"/>
        </w:rPr>
        <w:t>). Model AI perkebunan membutuhkan masukan dalam satuan Celsius (</w:t>
      </w:r>
      <m:oMath xmlns:mml="http://www.w3.org/1998/Math/MathML">
        <m:sSup>
          <m:e>
            <m:r>
              <m:t/>
            </m:r>
          </m:e>
          <m:sup>
            <m:r>
              <m:t>∘</m:t>
            </m:r>
          </m:sup>
        </m:sSup>
        <m:r>
          <m:rPr>
            <m:nor/>
          </m:rPr>
          <m:t>C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Buatlah fungsi </w:t>
      </w:r>
      <w:r>
        <w:rPr>
          <w:rFonts w:ascii="Consolas" w:hAnsi="Consolas"/>
          <w:color w:val="9C1A1A"/>
          <w:sz w:val="19"/>
        </w:rPr>
        <w:t>fahrenheit_ke_celsius(f_val: float) -&gt; float</w:t>
      </w:r>
      <w:r>
        <w:rPr>
          <w:rFonts w:ascii="Calibri" w:hAnsi="Calibri"/>
          <w:color w:val="2D3748"/>
          <w:sz w:val="22"/>
        </w:rPr>
        <w:t xml:space="preserve"> dengan rumus </w:t>
      </w:r>
      <m:oMath xmlns:mml="http://www.w3.org/1998/Math/MathML">
        <m:r>
          <m:t>C=(F−32)×</m:t>
        </m:r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  <w:r>
        <w:rPr>
          <w:rFonts w:ascii="Calibri" w:hAnsi="Calibri"/>
          <w:color w:val="2D3748"/>
          <w:sz w:val="22"/>
        </w:rPr>
        <w:t>. Pastikan presedensi tanda kurung diterapkan dengan benar dan sertakan uji coba terhadap titik beku (</w:t>
      </w:r>
      <m:oMath xmlns:mml="http://www.w3.org/1998/Math/MathML">
        <m:sSup>
          <m:e>
            <m:r>
              <m:t>32</m:t>
            </m:r>
          </m:e>
          <m:sup>
            <m:r>
              <m:t>∘</m:t>
            </m:r>
          </m:sup>
        </m:sSup>
        <m:r>
          <m:rPr>
            <m:nor/>
          </m:rPr>
          <m:t>F</m:t>
        </m:r>
      </m:oMath>
      <w:r>
        <w:rPr>
          <w:rFonts w:ascii="Calibri" w:hAnsi="Calibri"/>
          <w:color w:val="2D3748"/>
          <w:sz w:val="22"/>
        </w:rPr>
        <w:t>) dan titik didih (</w:t>
      </w:r>
      <m:oMath xmlns:mml="http://www.w3.org/1998/Math/MathML">
        <m:sSup>
          <m:e>
            <m:r>
              <m:t>212</m:t>
            </m:r>
          </m:e>
          <m:sup>
            <m:r>
              <m:t>∘</m:t>
            </m:r>
          </m:sup>
        </m:sSup>
        <m:r>
          <m:rPr>
            <m:nor/>
          </m:rPr>
          <m:t>F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2 (Tingkat Menengah - *Intermediate*): Partisi Batch Mini Pelatihan Model AI (*Mini-Batch Slicer*)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Dataset citra daun kelapa sawit memiliki total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gambar. Model AI dilatih menggunakan ukuran batch (</w:t>
      </w:r>
      <w:r>
        <w:rPr>
          <w:rFonts w:ascii="Calibri" w:hAnsi="Calibri"/>
          <w:i/>
          <w:color w:val="2D3748"/>
          <w:sz w:val="22"/>
        </w:rPr>
        <w:t>batch size</w:t>
      </w:r>
      <w:r>
        <w:rPr>
          <w:rFonts w:ascii="Calibri" w:hAnsi="Calibri"/>
          <w:color w:val="2D3748"/>
          <w:sz w:val="22"/>
        </w:rPr>
        <w:t xml:space="preserve">) tertentu. Jika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tidak habis dibagi </w:t>
      </w:r>
      <w:r>
        <w:rPr>
          <w:rFonts w:ascii="Calibri" w:hAnsi="Calibri"/>
          <w:i/>
          <w:color w:val="2D3748"/>
          <w:sz w:val="22"/>
        </w:rPr>
        <w:t>batch size</w:t>
      </w:r>
      <w:r>
        <w:rPr>
          <w:rFonts w:ascii="Calibri" w:hAnsi="Calibri"/>
          <w:color w:val="2D3748"/>
          <w:sz w:val="22"/>
        </w:rPr>
        <w:t>, sisa gambar harus dikumpulkan ke dalam batch parsial terakhir.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Buatlah fungsi </w:t>
      </w:r>
      <w:r>
        <w:rPr>
          <w:rFonts w:ascii="Consolas" w:hAnsi="Consolas"/>
          <w:color w:val="9C1A1A"/>
          <w:sz w:val="19"/>
        </w:rPr>
        <w:t>hitung_partisi_batch(total_sampel: int, batch_size: int) -&gt; dict</w:t>
      </w:r>
      <w:r>
        <w:rPr>
          <w:rFonts w:ascii="Calibri" w:hAnsi="Calibri"/>
          <w:color w:val="2D3748"/>
          <w:sz w:val="22"/>
        </w:rPr>
        <w:t xml:space="preserve"> yang mengembalikan jumlah batch penuh (</w:t>
      </w:r>
      <w:r>
        <w:rPr>
          <w:rFonts w:ascii="Consolas" w:hAnsi="Consolas"/>
          <w:color w:val="9C1A1A"/>
          <w:sz w:val="19"/>
        </w:rPr>
        <w:t>//</w:t>
      </w:r>
      <w:r>
        <w:rPr>
          <w:rFonts w:ascii="Calibri" w:hAnsi="Calibri"/>
          <w:color w:val="2D3748"/>
          <w:sz w:val="22"/>
        </w:rPr>
        <w:t>), ukuran batch terakhir (</w:t>
      </w:r>
      <w:r>
        <w:rPr>
          <w:rFonts w:ascii="Consolas" w:hAnsi="Consolas"/>
          <w:color w:val="9C1A1A"/>
          <w:sz w:val="19"/>
        </w:rPr>
        <w:t>%</w:t>
      </w:r>
      <w:r>
        <w:rPr>
          <w:rFonts w:ascii="Calibri" w:hAnsi="Calibri"/>
          <w:color w:val="2D3748"/>
          <w:sz w:val="22"/>
        </w:rPr>
        <w:t>), dan total iterasi per epoch menggunakan operator matematika murni tanpa loop.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3 (Tingkat Mahir - *Advanced*): Engine Deteksi Anomali Sensor dengan Z-Score Dinamis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Drone inspeksi membaca konsentrasi gas metana (</w:t>
      </w:r>
      <m:oMath xmlns:mml="http://www.w3.org/1998/Math/MathML"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) di sekitar kolam limbah PKS. Pembacaan dinyatakan sebagai anomali kritis jika nilai </w:t>
      </w:r>
      <m:oMath xmlns:mml="http://www.w3.org/1998/Math/MathML">
        <m:r>
          <m:t>z</m:t>
        </m:r>
      </m:oMath>
      <w:r>
        <w:rPr>
          <w:rFonts w:ascii="Calibri" w:hAnsi="Calibri"/>
          <w:color w:val="2D3748"/>
          <w:sz w:val="22"/>
        </w:rPr>
        <w:t xml:space="preserve">-score melampaui </w:t>
      </w:r>
      <m:oMath xmlns:mml="http://www.w3.org/1998/Math/MathML">
        <m:r>
          <m:t>|z|&gt;3.0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3</m:t>
        </m:r>
      </m:oMath>
      <w:r>
        <w:rPr>
          <w:rFonts w:ascii="Calibri" w:hAnsi="Calibri"/>
          <w:color w:val="2D3748"/>
          <w:sz w:val="22"/>
        </w:rPr>
        <w:t>-sigma rule).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kelas </w:t>
      </w:r>
      <w:r>
        <w:rPr>
          <w:rFonts w:ascii="Consolas" w:hAnsi="Consolas"/>
          <w:color w:val="9C1A1A"/>
          <w:sz w:val="19"/>
        </w:rPr>
        <w:t>DetectorAnomaliZScore</w:t>
      </w:r>
      <w:r>
        <w:rPr>
          <w:rFonts w:ascii="Calibri" w:hAnsi="Calibri"/>
          <w:color w:val="2D3748"/>
          <w:sz w:val="22"/>
        </w:rPr>
        <w:t xml:space="preserve"> yang menerima aliran data sensor berkala, menghitung rata-rata dan deviasi standar dinamis, mengevaluasi kondisi batas komparasi berantai, serta mencatat status anomali ke dalam tabel audit.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Glosarium Istilah Teknis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Augmented Assignment:</w:t>
      </w:r>
      <w:r>
        <w:rPr>
          <w:rFonts w:ascii="Calibri" w:hAnsi="Calibri"/>
          <w:color w:val="2D3748"/>
          <w:sz w:val="22"/>
        </w:rPr>
        <w:t xml:space="preserve"> Sintaksis operator yang menggabungkan kalkulasi aritmetika dan penugasan nilai ke variabel penampung secara bersamaan (misal: </w:t>
      </w:r>
      <w:r>
        <w:rPr>
          <w:rFonts w:ascii="Consolas" w:hAnsi="Consolas"/>
          <w:color w:val="9C1A1A"/>
          <w:sz w:val="19"/>
        </w:rPr>
        <w:t>+=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*=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Chained Comparison:</w:t>
      </w:r>
      <w:r>
        <w:rPr>
          <w:rFonts w:ascii="Calibri" w:hAnsi="Calibri"/>
          <w:color w:val="2D3748"/>
          <w:sz w:val="22"/>
        </w:rPr>
        <w:t xml:space="preserve"> Kemampuan sintaksis Python untuk menghubungkan beberapa operator relasional dalam satu baris ekspresi (misal: </w:t>
      </w:r>
      <w:r>
        <w:rPr>
          <w:rFonts w:ascii="Consolas" w:hAnsi="Consolas"/>
          <w:color w:val="9C1A1A"/>
          <w:sz w:val="19"/>
        </w:rPr>
        <w:t>a &lt; b &lt; c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Euclidean Division:</w:t>
      </w:r>
      <w:r>
        <w:rPr>
          <w:rFonts w:ascii="Calibri" w:hAnsi="Calibri"/>
          <w:color w:val="2D3748"/>
          <w:sz w:val="22"/>
        </w:rPr>
        <w:t xml:space="preserve"> Teorema pembagian bilangan bulat yang menyatakan bahwa untuk setiap bilangan bulat </w:t>
      </w:r>
      <m:oMath xmlns:mml="http://www.w3.org/1998/Math/MathML">
        <m:r>
          <m:t>a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b≠0</m:t>
        </m:r>
      </m:oMath>
      <w:r>
        <w:rPr>
          <w:rFonts w:ascii="Calibri" w:hAnsi="Calibri"/>
          <w:color w:val="2D3748"/>
          <w:sz w:val="22"/>
        </w:rPr>
        <w:t xml:space="preserve">, terdapat pasangan unik kuosien </w:t>
      </w:r>
      <m:oMath xmlns:mml="http://www.w3.org/1998/Math/MathML">
        <m:r>
          <m:t>q</m:t>
        </m:r>
      </m:oMath>
      <w:r>
        <w:rPr>
          <w:rFonts w:ascii="Calibri" w:hAnsi="Calibri"/>
          <w:color w:val="2D3748"/>
          <w:sz w:val="22"/>
        </w:rPr>
        <w:t xml:space="preserve"> dan sisa </w:t>
      </w:r>
      <m:oMath xmlns:mml="http://www.w3.org/1998/Math/MathML">
        <m:r>
          <m:t>r</m:t>
        </m:r>
      </m:oMath>
      <w:r>
        <w:rPr>
          <w:rFonts w:ascii="Calibri" w:hAnsi="Calibri"/>
          <w:color w:val="2D3748"/>
          <w:sz w:val="22"/>
        </w:rPr>
        <w:t xml:space="preserve"> sedemikian sehingga </w:t>
      </w:r>
      <m:oMath xmlns:mml="http://www.w3.org/1998/Math/MathML">
        <m:r>
          <m:t>a=bq+r</m:t>
        </m:r>
      </m:oMath>
      <w:r>
        <w:rPr>
          <w:rFonts w:ascii="Calibri" w:hAnsi="Calibri"/>
          <w:color w:val="2D3748"/>
          <w:sz w:val="22"/>
        </w:rPr>
        <w:t xml:space="preserve"> dengan </w:t>
      </w:r>
      <m:oMath xmlns:mml="http://www.w3.org/1998/Math/MathML">
        <m:r>
          <m:t>0≤r&lt;|b|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Floor Division (`//`):</w:t>
      </w:r>
      <w:r>
        <w:rPr>
          <w:rFonts w:ascii="Calibri" w:hAnsi="Calibri"/>
          <w:color w:val="2D3748"/>
          <w:sz w:val="22"/>
        </w:rPr>
        <w:t xml:space="preserve"> Operasi pembagian yang membulatkan hasil bagi ke bawah menuju bilangan bulat terdekat (</w:t>
      </w:r>
      <w:r>
        <w:rPr>
          <w:rFonts w:ascii="Calibri" w:hAnsi="Calibri"/>
          <w:i/>
          <w:color w:val="2D3748"/>
          <w:sz w:val="22"/>
        </w:rPr>
        <w:t>greatest integer less than or equal to the quotient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Membership Operator:</w:t>
      </w:r>
      <w:r>
        <w:rPr>
          <w:rFonts w:ascii="Calibri" w:hAnsi="Calibri"/>
          <w:color w:val="2D3748"/>
          <w:sz w:val="22"/>
        </w:rPr>
        <w:t xml:space="preserve"> Operator bahasa pemrograman (</w:t>
      </w:r>
      <w:r>
        <w:rPr>
          <w:rFonts w:ascii="Consolas" w:hAnsi="Consolas"/>
          <w:color w:val="9C1A1A"/>
          <w:sz w:val="19"/>
        </w:rPr>
        <w:t>in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not in</w:t>
      </w:r>
      <w:r>
        <w:rPr>
          <w:rFonts w:ascii="Calibri" w:hAnsi="Calibri"/>
          <w:color w:val="2D3748"/>
          <w:sz w:val="22"/>
        </w:rPr>
        <w:t>) yang digunakan untuk menguji keberadaan suatu elemen di dalam sebuah struktur koleksi data.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b/>
          <w:color w:val="2D3748"/>
          <w:sz w:val="22"/>
        </w:rPr>
        <w:t>Min-Max Scaling:</w:t>
      </w:r>
      <w:r>
        <w:rPr>
          <w:rFonts w:ascii="Calibri" w:hAnsi="Calibri"/>
          <w:color w:val="2D3748"/>
          <w:sz w:val="22"/>
        </w:rPr>
        <w:t xml:space="preserve"> Teknik pra-pemrosesan data yang mengubah skala fitur kontinu secara linier ke dalam rentang batas baku </w:t>
      </w:r>
      <m:oMath xmlns:mml="http://www.w3.org/1998/Math/MathML">
        <m:r>
          <m:t>[0,1]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b/>
          <w:color w:val="2D3748"/>
          <w:sz w:val="22"/>
        </w:rPr>
        <w:t>Modulus Operator (`%`):</w:t>
      </w:r>
      <w:r>
        <w:rPr>
          <w:rFonts w:ascii="Calibri" w:hAnsi="Calibri"/>
          <w:color w:val="2D3748"/>
          <w:sz w:val="22"/>
        </w:rPr>
        <w:t xml:space="preserve"> Operator aritmetika yang mengembalikan nilai sisa dari operasi pembagian bulat.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b/>
          <w:color w:val="2D3748"/>
          <w:sz w:val="22"/>
        </w:rPr>
        <w:t>Operator Precedence:</w:t>
      </w:r>
      <w:r>
        <w:rPr>
          <w:rFonts w:ascii="Calibri" w:hAnsi="Calibri"/>
          <w:color w:val="2D3748"/>
          <w:sz w:val="22"/>
        </w:rPr>
        <w:t xml:space="preserve"> Urutan hierarkis yang telah ditentukan secara baku oleh perancang bahasa pemrograman untuk mengevaluasi berbagai operator dalam ekspresi majemuk.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9. </w:t>
      </w:r>
      <w:r>
        <w:rPr>
          <w:rFonts w:ascii="Calibri" w:hAnsi="Calibri"/>
          <w:b/>
          <w:color w:val="2D3748"/>
          <w:sz w:val="22"/>
        </w:rPr>
        <w:t>Z-Score (Skor Standar):</w:t>
      </w:r>
      <w:r>
        <w:rPr>
          <w:rFonts w:ascii="Calibri" w:hAnsi="Calibri"/>
          <w:color w:val="2D3748"/>
          <w:sz w:val="22"/>
        </w:rPr>
        <w:t xml:space="preserve"> Nilai statistik tanpa dimensi yang menyatakan jarak suatu titik data dari nilai rata-rata populasi dalam satuan deviasi standar.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2.6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Melalui modul ini, Anda telah menguasai bagaimana data dihitung, diskalakan, dan dikomparasikan menggunakan spektrum operator matematika dan logika. Hasil dari operasi perbandingan dan logika tersebut (seperti </w:t>
      </w:r>
      <w:r>
        <w:rPr>
          <w:rFonts w:ascii="Consolas" w:hAnsi="Consolas"/>
          <w:color w:val="9C1A1A"/>
          <w:sz w:val="19"/>
        </w:rPr>
        <w:t>nilai_z &gt; 3.0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status_pupuk in terdaftar</w:t>
      </w:r>
      <w:r>
        <w:rPr>
          <w:rFonts w:ascii="Calibri" w:hAnsi="Calibri"/>
          <w:color w:val="2D3748"/>
          <w:sz w:val="22"/>
        </w:rPr>
        <w:t xml:space="preserve">) menghasilkan nilai kebenaran Boolean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Namun, bagaimana komputer menggunakan nilai kebenaran tersebut untuk </w:t>
      </w:r>
      <w:r>
        <w:rPr>
          <w:rFonts w:ascii="Calibri" w:hAnsi="Calibri"/>
          <w:b/>
          <w:color w:val="2D3748"/>
          <w:sz w:val="22"/>
        </w:rPr>
        <w:t>memilih jalur tindakan yang berbeda</w:t>
      </w:r>
      <w:r>
        <w:rPr>
          <w:rFonts w:ascii="Calibri" w:hAnsi="Calibri"/>
          <w:color w:val="2D3748"/>
          <w:sz w:val="22"/>
        </w:rPr>
        <w:t>? Bagaimana sistem AI memilih antara menyalakan sirine darurat, membuka katup air, atau melanjutkan pemantauan normal?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2.6: Percabangan (if-else)</w:t>
      </w:r>
      <w:r>
        <w:rPr>
          <w:rFonts w:ascii="Calibri" w:hAnsi="Calibri"/>
          <w:color w:val="2D3748"/>
          <w:sz w:val="22"/>
        </w:rPr>
        <w:t>, kita akan mengeksplorasi: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Struktur percabangan fundamental: </w:t>
      </w:r>
      <w:r>
        <w:rPr>
          <w:rFonts w:ascii="Consolas" w:hAnsi="Consolas"/>
          <w:color w:val="9C1A1A"/>
          <w:sz w:val="19"/>
        </w:rPr>
        <w:t>if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if-else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if-elif-else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Arsitektur pohon keputusan percabangan bersarang (</w:t>
      </w:r>
      <w:r>
        <w:rPr>
          <w:rFonts w:ascii="Calibri" w:hAnsi="Calibri"/>
          <w:i/>
          <w:color w:val="2D3748"/>
          <w:sz w:val="22"/>
        </w:rPr>
        <w:t>nested conditions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Pola klausa penjaga (</w:t>
      </w:r>
      <w:r>
        <w:rPr>
          <w:rFonts w:ascii="Calibri" w:hAnsi="Calibri"/>
          <w:i/>
          <w:color w:val="2D3748"/>
          <w:sz w:val="22"/>
        </w:rPr>
        <w:t>Guard Clauses / Early Return Pattern</w:t>
      </w:r>
      <w:r>
        <w:rPr>
          <w:rFonts w:ascii="Calibri" w:hAnsi="Calibri"/>
          <w:color w:val="2D3748"/>
          <w:sz w:val="22"/>
        </w:rPr>
        <w:t>) untuk mengeliminasi kompleksitas percabangan bersarang berlebih.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Implementasi mesin klasifikasi visual mutu buah sawit berbasis logika percabangan bertingkat.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Van Rossum, G., &amp; Drake, F. L.(2009). </w:t>
      </w:r>
      <w:r>
        <w:rPr>
          <w:rFonts w:ascii="Calibri" w:hAnsi="Calibri"/>
          <w:i/>
          <w:color w:val="2D3748"/>
          <w:sz w:val="22"/>
        </w:rPr>
        <w:t>Python 3 Reference Manual</w:t>
      </w:r>
      <w:r>
        <w:rPr>
          <w:rFonts w:ascii="Calibri" w:hAnsi="Calibri"/>
          <w:color w:val="2D3748"/>
          <w:sz w:val="22"/>
        </w:rPr>
        <w:t xml:space="preserve">. CreateSpace. (Bab 6: </w:t>
      </w:r>
      <w:r>
        <w:rPr>
          <w:rFonts w:ascii="Calibri" w:hAnsi="Calibri"/>
          <w:i/>
          <w:color w:val="2D3748"/>
          <w:sz w:val="22"/>
        </w:rPr>
        <w:t>Expressions, Operators, and Precedence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Knuth, D. E.(1997). </w:t>
      </w:r>
      <w:r>
        <w:rPr>
          <w:rFonts w:ascii="Calibri" w:hAnsi="Calibri"/>
          <w:i/>
          <w:color w:val="2D3748"/>
          <w:sz w:val="22"/>
        </w:rPr>
        <w:t>The Art of Computer Programming, Volume 2: Seminumerical Algorithms</w:t>
      </w:r>
      <w:r>
        <w:rPr>
          <w:rFonts w:ascii="Calibri" w:hAnsi="Calibri"/>
          <w:color w:val="2D3748"/>
          <w:sz w:val="22"/>
        </w:rPr>
        <w:t xml:space="preserve"> (3rd ed.). Addison-Wesley. (Bab 4: </w:t>
      </w:r>
      <w:r>
        <w:rPr>
          <w:rFonts w:ascii="Calibri" w:hAnsi="Calibri"/>
          <w:i/>
          <w:color w:val="2D3748"/>
          <w:sz w:val="22"/>
        </w:rPr>
        <w:t>Arithmetic and the Division Theorem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Goldberg, D.(1991). What every computer scientist should know about floating-point arithmetic. </w:t>
      </w:r>
      <w:r>
        <w:rPr>
          <w:rFonts w:ascii="Calibri" w:hAnsi="Calibri"/>
          <w:i/>
          <w:color w:val="2D3748"/>
          <w:sz w:val="22"/>
        </w:rPr>
        <w:t>ACM Computing Surveys</w:t>
      </w:r>
      <w:r>
        <w:rPr>
          <w:rFonts w:ascii="Calibri" w:hAnsi="Calibri"/>
          <w:color w:val="2D3748"/>
          <w:sz w:val="22"/>
        </w:rPr>
        <w:t>, 23(1), 5–48. https://doi.org/10.1145/103162.103163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Han, J., Kamber, M., &amp; Pei, J.(2011). </w:t>
      </w:r>
      <w:r>
        <w:rPr>
          <w:rFonts w:ascii="Calibri" w:hAnsi="Calibri"/>
          <w:i/>
          <w:color w:val="2D3748"/>
          <w:sz w:val="22"/>
        </w:rPr>
        <w:t>Data Mining: Concepts and Techniques</w:t>
      </w:r>
      <w:r>
        <w:rPr>
          <w:rFonts w:ascii="Calibri" w:hAnsi="Calibri"/>
          <w:color w:val="2D3748"/>
          <w:sz w:val="22"/>
        </w:rPr>
        <w:t xml:space="preserve"> (3rd ed.). Morgan Kaufmann. (Bab 3: </w:t>
      </w:r>
      <w:r>
        <w:rPr>
          <w:rFonts w:ascii="Calibri" w:hAnsi="Calibri"/>
          <w:i/>
          <w:color w:val="2D3748"/>
          <w:sz w:val="22"/>
        </w:rPr>
        <w:t>Data Preprocessing: Normalization and Standardization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Cormen, T. H., Leiserson, C. E., Rivest, R. L., &amp; Stein, C.(2022). </w:t>
      </w:r>
      <w:r>
        <w:rPr>
          <w:rFonts w:ascii="Calibri" w:hAnsi="Calibri"/>
          <w:i/>
          <w:color w:val="2D3748"/>
          <w:sz w:val="22"/>
        </w:rPr>
        <w:t>Introduction to Algorithms</w:t>
      </w:r>
      <w:r>
        <w:rPr>
          <w:rFonts w:ascii="Calibri" w:hAnsi="Calibri"/>
          <w:color w:val="2D3748"/>
          <w:sz w:val="22"/>
        </w:rPr>
        <w:t xml:space="preserve"> (4th ed.). MIT Press. (Bab 11: </w:t>
      </w:r>
      <w:r>
        <w:rPr>
          <w:rFonts w:ascii="Calibri" w:hAnsi="Calibri"/>
          <w:i/>
          <w:color w:val="2D3748"/>
          <w:sz w:val="22"/>
        </w:rPr>
        <w:t>Hash Tables and Membership Search Complexity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Welford, B. P.(1962). Note on a method for calculating corrected sums of squares and products. </w:t>
      </w:r>
      <w:r>
        <w:rPr>
          <w:rFonts w:ascii="Calibri" w:hAnsi="Calibri"/>
          <w:i/>
          <w:color w:val="2D3748"/>
          <w:sz w:val="22"/>
        </w:rPr>
        <w:t>Technometrics</w:t>
      </w:r>
      <w:r>
        <w:rPr>
          <w:rFonts w:ascii="Calibri" w:hAnsi="Calibri"/>
          <w:color w:val="2D3748"/>
          <w:sz w:val="22"/>
        </w:rPr>
        <w:t>, 4(3), 419–420. https://doi.org/10.2307/1266586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Sitorus, A., &amp; Handoko, P.(2023). Rekayasa sistem otomasi pemupukan presisi berbasis mikrokontroler dan sensor elektro-optik di perkebunan kelapa sawit. </w:t>
      </w:r>
      <w:r>
        <w:rPr>
          <w:rFonts w:ascii="Calibri" w:hAnsi="Calibri"/>
          <w:i/>
          <w:color w:val="2D3748"/>
          <w:sz w:val="22"/>
        </w:rPr>
        <w:t>Jurnal Otomasi dan Keteknikan Pertanian</w:t>
      </w:r>
      <w:r>
        <w:rPr>
          <w:rFonts w:ascii="Calibri" w:hAnsi="Calibri"/>
          <w:color w:val="2D3748"/>
          <w:sz w:val="22"/>
        </w:rPr>
        <w:t>, 15(1), 33–48.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